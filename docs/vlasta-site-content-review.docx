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2"/>
        </w:rPr>
        <w:t>Власта-Консалтинг — полный текст сайта для рецензии</w:t>
      </w:r>
    </w:p>
    <w:p>
      <w:r>
        <w:rPr>
          <w:b w:val="0"/>
          <w:sz w:val="22"/>
        </w:rPr>
        <w:t>Документ содержит все существенные тексты русской версии нового сайта (adva.media/vlasta): шапка, подвал, все разделы, кейсы, новости, политика конфиденциальности и служебные подписи.</w:t>
      </w:r>
    </w:p>
    <w:p/>
    <w:p>
      <w:r>
        <w:rPr>
          <w:b/>
          <w:sz w:val="22"/>
        </w:rPr>
        <w:t xml:space="preserve">ВАЖНО. </w:t>
      </w:r>
      <w:r>
        <w:rPr>
          <w:b w:val="0"/>
          <w:sz w:val="22"/>
        </w:rPr>
        <w:t xml:space="preserve">Сверка с оригинальным сайтом </w:t>
      </w:r>
      <w:r>
        <w:rPr>
          <w:b/>
          <w:sz w:val="22"/>
        </w:rPr>
        <w:t>vlasta-s.com</w:t>
      </w:r>
      <w:r>
        <w:rPr>
          <w:b w:val="0"/>
          <w:sz w:val="22"/>
        </w:rPr>
        <w:t xml:space="preserve">. Формат сравнения A/B: сначала </w:t>
      </w:r>
      <w:r>
        <w:rPr>
          <w:b/>
          <w:color w:val="008000"/>
          <w:sz w:val="22"/>
        </w:rPr>
        <w:t>A — оригинал (зелёный, полужирный)</w:t>
      </w:r>
      <w:r>
        <w:rPr>
          <w:b w:val="0"/>
          <w:sz w:val="22"/>
        </w:rPr>
        <w:t xml:space="preserve">, сразу под ним </w:t>
      </w:r>
      <w:r>
        <w:rPr>
          <w:b/>
          <w:color w:val="0066CC"/>
          <w:sz w:val="22"/>
        </w:rPr>
        <w:t>B — текущая версия нового сайта (синий, полужирный)</w:t>
      </w:r>
      <w:r>
        <w:rPr>
          <w:b w:val="0"/>
          <w:sz w:val="22"/>
        </w:rPr>
        <w:t>. Так удобнее править новый текст, глядя на оригинал сверху.</w:t>
      </w:r>
    </w:p>
    <w:p/>
    <w:p>
      <w:pPr>
        <w:pStyle w:val="Heading3"/>
      </w:pPr>
      <w:r>
        <w:t>Сводка A/B: оригинал vs новый сайт</w:t>
      </w:r>
    </w:p>
    <w:p>
      <w:pPr>
        <w:pStyle w:val="Heading4"/>
      </w:pPr>
      <w:r>
        <w:t>Главный заголовок (hero)</w:t>
      </w:r>
    </w:p>
    <w:p>
      <w:r>
        <w:rPr>
          <w:b/>
          <w:color w:val="008000"/>
          <w:sz w:val="20"/>
        </w:rPr>
        <w:t>A — Оригинал (vlasta-s.com):</w:t>
      </w:r>
    </w:p>
    <w:p>
      <w:r>
        <w:rPr>
          <w:b/>
          <w:color w:val="008000"/>
          <w:sz w:val="22"/>
        </w:rPr>
        <w:t>Безопасность бизнеса в надёжных руках</w:t>
      </w:r>
    </w:p>
    <w:p>
      <w:r>
        <w:rPr>
          <w:b/>
          <w:color w:val="0066CC"/>
          <w:sz w:val="20"/>
        </w:rPr>
        <w:t>B — Сейчас на новом сайте:</w:t>
      </w:r>
    </w:p>
    <w:p>
      <w:r>
        <w:rPr>
          <w:b/>
          <w:color w:val="0066CC"/>
          <w:sz w:val="22"/>
        </w:rPr>
        <w:t>Безопасность бизнеса в надёжных руках</w:t>
      </w:r>
    </w:p>
    <w:p/>
    <w:p>
      <w:pPr>
        <w:pStyle w:val="Heading4"/>
      </w:pPr>
      <w:r>
        <w:t>Миссия / слоган (intro + footer)</w:t>
      </w:r>
    </w:p>
    <w:p>
      <w:r>
        <w:rPr>
          <w:b/>
          <w:color w:val="008000"/>
          <w:sz w:val="20"/>
        </w:rPr>
        <w:t>A — Оригинал (vlasta-s.com):</w:t>
      </w:r>
    </w:p>
    <w:p>
      <w:r>
        <w:rPr>
          <w:b/>
          <w:color w:val="008000"/>
          <w:sz w:val="22"/>
        </w:rPr>
        <w:t>Используя передовые технологии, опираясь на высокие моральные ценности и постоянно стремясь к успеху, обеспечивать экономическую безопасность бизнеса наших клиентов.</w:t>
      </w:r>
    </w:p>
    <w:p>
      <w:r>
        <w:rPr>
          <w:b/>
          <w:color w:val="0066CC"/>
          <w:sz w:val="20"/>
        </w:rPr>
        <w:t>B — Сейчас на новом сайте:</w:t>
      </w:r>
    </w:p>
    <w:p>
      <w:r>
        <w:rPr>
          <w:b/>
          <w:color w:val="0066CC"/>
          <w:sz w:val="22"/>
        </w:rPr>
        <w:t>Защищаем бренды от контрафакта и обеспечиваем экономическую безопасность компаний в России, СНГ и странах ЕАЭС — опираясь на передовые технологии и высокие моральные ценности.</w:t>
      </w:r>
    </w:p>
    <w:p/>
    <w:p>
      <w:pPr>
        <w:pStyle w:val="Heading4"/>
      </w:pPr>
      <w:r>
        <w:t>Слоган в подвале (текущий footer)</w:t>
      </w:r>
    </w:p>
    <w:p>
      <w:r>
        <w:rPr>
          <w:b/>
          <w:color w:val="008000"/>
          <w:sz w:val="20"/>
        </w:rPr>
        <w:t>A — Оригинал (vlasta-s.com):</w:t>
      </w:r>
    </w:p>
    <w:p>
      <w:r>
        <w:rPr>
          <w:b/>
          <w:color w:val="008000"/>
          <w:sz w:val="22"/>
        </w:rPr>
        <w:t>Используя передовые технологии, опираясь на высокие моральные ценности и постоянно стремясь к успеху, обеспечивать экономическую безопасность бизнеса наших клиентов.</w:t>
      </w:r>
    </w:p>
    <w:p>
      <w:r>
        <w:rPr>
          <w:b/>
          <w:color w:val="0066CC"/>
          <w:sz w:val="20"/>
        </w:rPr>
        <w:t>B — Сейчас на новом сайте:</w:t>
      </w:r>
    </w:p>
    <w:p>
      <w:r>
        <w:rPr>
          <w:b/>
          <w:color w:val="0066CC"/>
          <w:sz w:val="22"/>
        </w:rPr>
        <w:t>Обеспечиваем экономическую безопасность бизнеса и защиту брендов от контрафакта с 2006 года — на передовых технологиях и высоких моральных ценностях.</w:t>
      </w:r>
    </w:p>
    <w:p/>
    <w:p>
      <w:pPr>
        <w:pStyle w:val="Heading4"/>
      </w:pPr>
      <w:r>
        <w:t>Meta description</w:t>
      </w:r>
    </w:p>
    <w:p>
      <w:r>
        <w:rPr>
          <w:b/>
          <w:color w:val="008000"/>
          <w:sz w:val="20"/>
        </w:rPr>
        <w:t>A — Оригинал (vlasta-s.com):</w:t>
      </w:r>
    </w:p>
    <w:p>
      <w:r>
        <w:rPr>
          <w:b/>
          <w:color w:val="008000"/>
          <w:sz w:val="22"/>
        </w:rPr>
        <w:t>Защита бренда, корпоративная безопасность, личная безопасность - Власта консалтинг</w:t>
      </w:r>
    </w:p>
    <w:p>
      <w:r>
        <w:rPr>
          <w:b/>
          <w:color w:val="0066CC"/>
          <w:sz w:val="20"/>
        </w:rPr>
        <w:t>B — Сейчас на новом сайте:</w:t>
      </w:r>
    </w:p>
    <w:p>
      <w:r>
        <w:rPr>
          <w:b/>
          <w:color w:val="0066CC"/>
          <w:sz w:val="22"/>
        </w:rPr>
        <w:t>«Власта-Консалтинг» с 2006 года защищает товарные знаки от контрафакта и обеспечивает экономическую безопасность бизнеса в России, СНГ и странах ЕАЭС: ТРОИС, рейды, проверки контрагентов, сопровождение в суде.</w:t>
      </w:r>
    </w:p>
    <w:p/>
    <w:p>
      <w:pPr>
        <w:pStyle w:val="Heading4"/>
      </w:pPr>
      <w:r>
        <w:t>Заголовок блока услуг</w:t>
      </w:r>
    </w:p>
    <w:p>
      <w:r>
        <w:rPr>
          <w:b/>
          <w:color w:val="008000"/>
          <w:sz w:val="20"/>
        </w:rPr>
        <w:t>A — Оригинал (vlasta-s.com):</w:t>
      </w:r>
    </w:p>
    <w:p>
      <w:r>
        <w:rPr>
          <w:b/>
          <w:color w:val="008000"/>
          <w:sz w:val="22"/>
        </w:rPr>
        <w:t>Наши услуги</w:t>
      </w:r>
    </w:p>
    <w:p>
      <w:r>
        <w:rPr>
          <w:b/>
          <w:color w:val="0066CC"/>
          <w:sz w:val="20"/>
        </w:rPr>
        <w:t>B — Сейчас на новом сайте:</w:t>
      </w:r>
    </w:p>
    <w:p>
      <w:r>
        <w:rPr>
          <w:b/>
          <w:color w:val="0066CC"/>
          <w:sz w:val="22"/>
        </w:rPr>
        <w:t>Наши направления</w:t>
      </w:r>
    </w:p>
    <w:p/>
    <w:p>
      <w:pPr>
        <w:pStyle w:val="Heading4"/>
      </w:pPr>
      <w:r>
        <w:t>Комплексная безопасность — заголовок</w:t>
      </w:r>
    </w:p>
    <w:p>
      <w:r>
        <w:rPr>
          <w:b/>
          <w:color w:val="008000"/>
          <w:sz w:val="20"/>
        </w:rPr>
        <w:t>A — Оригинал (vlasta-s.com):</w:t>
      </w:r>
    </w:p>
    <w:p>
      <w:r>
        <w:rPr>
          <w:b/>
          <w:color w:val="008000"/>
          <w:sz w:val="22"/>
        </w:rPr>
        <w:t>Комплексная безопасность</w:t>
      </w:r>
    </w:p>
    <w:p>
      <w:r>
        <w:rPr>
          <w:b/>
          <w:color w:val="0066CC"/>
          <w:sz w:val="20"/>
        </w:rPr>
        <w:t>B — Сейчас на новом сайте:</w:t>
      </w:r>
    </w:p>
    <w:p>
      <w:r>
        <w:rPr>
          <w:b/>
          <w:color w:val="0066CC"/>
          <w:sz w:val="22"/>
        </w:rPr>
        <w:t>Комплексная система безопасности</w:t>
      </w:r>
    </w:p>
    <w:p/>
    <w:p>
      <w:pPr>
        <w:pStyle w:val="Heading4"/>
      </w:pPr>
      <w:r>
        <w:t>Комплексная безопасность — текст</w:t>
      </w:r>
    </w:p>
    <w:p>
      <w:r>
        <w:rPr>
          <w:b/>
          <w:color w:val="008000"/>
          <w:sz w:val="20"/>
        </w:rPr>
        <w:t>A — Оригинал (vlasta-s.com):</w:t>
      </w:r>
    </w:p>
    <w:p>
      <w:r>
        <w:rPr>
          <w:b/>
          <w:color w:val="008000"/>
          <w:sz w:val="22"/>
        </w:rPr>
        <w:t>Росту успешности компании всегда сопутствует рост рисков. Они подразделяются на внешние (воровство как продукции, так и объектов интеллектуальной собственности) и внутренние (финансовые и иные махинации, шантаж руководства, физические угрозы персоналу как следствие недостатка эффективности систем внутренней безопасности). Наиболее защищенная от рисков компания получает абсолютное преимущество перед конкурентами, что напрямую влияет на ее финансовые показатели. При этом чем выше компания находится на уровне своего развития, тем существеннее для нее потенциальный урон и тем больше ресурсов затрачивается на их устранение. Наиболее эффективным вариантом является не реагирование на уже возникшие риски, а создание комплексной системы обеспечения безопасности бизнеса.</w:t>
      </w:r>
    </w:p>
    <w:p>
      <w:r>
        <w:rPr>
          <w:b/>
          <w:color w:val="0066CC"/>
          <w:sz w:val="20"/>
        </w:rPr>
        <w:t>B — Сейчас на новом сайте:</w:t>
      </w:r>
    </w:p>
    <w:p>
      <w:r>
        <w:rPr>
          <w:b/>
          <w:color w:val="0066CC"/>
          <w:sz w:val="22"/>
        </w:rPr>
        <w:t>Чем выше компания в своём развитии, тем дороже обходится каждый инцидент. Эффективнее не реагировать на возникшие риски, а построить систему, которая их предупреждает.</w:t>
      </w:r>
    </w:p>
    <w:p/>
    <w:p>
      <w:pPr>
        <w:pStyle w:val="Heading4"/>
      </w:pPr>
      <w:r>
        <w:t>О компании — абзац 1 (кто мы)</w:t>
      </w:r>
    </w:p>
    <w:p>
      <w:r>
        <w:rPr>
          <w:b/>
          <w:color w:val="008000"/>
          <w:sz w:val="20"/>
        </w:rPr>
        <w:t>A — Оригинал (vlasta-s.com):</w:t>
      </w:r>
    </w:p>
    <w:p>
      <w:r>
        <w:rPr>
          <w:b/>
          <w:color w:val="008000"/>
          <w:sz w:val="22"/>
        </w:rPr>
        <w:t>Основанная в 2006 году компания Власта-Консалтинг занимает лидирующее место в сфере обеспечения безопасности бизнеса и широко известна в отечественных и иностранных бизнес-кругах. Главный принцип в работе «Власта-Консалтинг» - комплексный подход к каждому клиенту.</w:t>
      </w:r>
    </w:p>
    <w:p>
      <w:r>
        <w:rPr>
          <w:b/>
          <w:color w:val="0066CC"/>
          <w:sz w:val="20"/>
        </w:rPr>
        <w:t>B — Сейчас на новом сайте:</w:t>
      </w:r>
    </w:p>
    <w:p>
      <w:r>
        <w:rPr>
          <w:b/>
          <w:color w:val="0066CC"/>
          <w:sz w:val="22"/>
        </w:rPr>
        <w:t>Основанная в 2006 году, компания занимает лидирующее место в сфере обеспечения безопасности бизнеса и защиты интеллектуальной собственности в России.</w:t>
      </w:r>
    </w:p>
    <w:p/>
    <w:p>
      <w:pPr>
        <w:pStyle w:val="Heading4"/>
      </w:pPr>
      <w:r>
        <w:t>О компании — абзац 2 (опыт / география)</w:t>
      </w:r>
    </w:p>
    <w:p>
      <w:r>
        <w:rPr>
          <w:b/>
          <w:color w:val="008000"/>
          <w:sz w:val="20"/>
        </w:rPr>
        <w:t>A — Оригинал (vlasta-s.com):</w:t>
      </w:r>
    </w:p>
    <w:p>
      <w:r>
        <w:rPr>
          <w:b/>
          <w:color w:val="008000"/>
          <w:sz w:val="22"/>
        </w:rPr>
        <w:t>Многолетний опыт работы позволяет нашим специалистам анализировать риски, предвидеть неблагоприятные сценарии развития событий и эффективно реагировать на критические ситуации. Мы работаем и оказываем услуги как на территории России, так и в странах СНГ, Европы, Северной и Южной Америки, Африки, Юго-Восточной Азии. Сотрудничество с зарубежными партнерами наряду с членством в профильных международных ассоциациях позволяет нам эффективно представлять в России интересы транснациональных корпораций.</w:t>
      </w:r>
    </w:p>
    <w:p>
      <w:r>
        <w:rPr>
          <w:b/>
          <w:color w:val="0066CC"/>
          <w:sz w:val="20"/>
        </w:rPr>
        <w:t>B — Сейчас на новом сайте:</w:t>
      </w:r>
    </w:p>
    <w:p>
      <w:r>
        <w:rPr>
          <w:b/>
          <w:color w:val="0066CC"/>
          <w:sz w:val="22"/>
        </w:rPr>
        <w:t>Мы помогаем компаниям расти спокойно — анализируем риски, предвидим неблагоприятные сценарии и выстраиваем системы защиты, которые работают на опережение.</w:t>
      </w:r>
    </w:p>
    <w:p/>
    <w:p>
      <w:pPr>
        <w:pStyle w:val="Heading4"/>
      </w:pPr>
      <w:r>
        <w:t>Принципы работы</w:t>
      </w:r>
    </w:p>
    <w:p>
      <w:r>
        <w:rPr>
          <w:b/>
          <w:color w:val="008000"/>
          <w:sz w:val="20"/>
        </w:rPr>
        <w:t>A — Оригинал (vlasta-s.com):</w:t>
      </w:r>
    </w:p>
    <w:p>
      <w:r>
        <w:rPr>
          <w:b/>
          <w:color w:val="008000"/>
          <w:sz w:val="22"/>
        </w:rPr>
        <w:t>В своей работе мы руководствуемся принципами законности и правилами деловой этики, а также осуществляем свою деятельность с максимальной эффективностью для наших клиентов.</w:t>
      </w:r>
    </w:p>
    <w:p>
      <w:r>
        <w:rPr>
          <w:b/>
          <w:color w:val="0066CC"/>
          <w:sz w:val="20"/>
        </w:rPr>
        <w:t>B — Сейчас на новом сайте:</w:t>
      </w:r>
    </w:p>
    <w:p>
      <w:r>
        <w:rPr>
          <w:b/>
          <w:color w:val="0066CC"/>
          <w:sz w:val="22"/>
        </w:rPr>
        <w:t>01. Закон: Действуем строго в правовом поле — соответствие законодательству на каждом этапе работы.</w:t>
      </w:r>
    </w:p>
    <w:p>
      <w:r>
        <w:rPr>
          <w:b/>
          <w:color w:val="0066CC"/>
          <w:sz w:val="22"/>
        </w:rPr>
        <w:t>02. Деловая этика: Честность и конфиденциальность во взаимоотношениях с клиентами и партнёрами.</w:t>
      </w:r>
    </w:p>
    <w:p>
      <w:r>
        <w:rPr>
          <w:b/>
          <w:color w:val="0066CC"/>
          <w:sz w:val="22"/>
        </w:rPr>
        <w:t>03. Результативность: Эффективность, измеримая для клиента, — главный критерий нашей работы.</w:t>
      </w:r>
    </w:p>
    <w:p>
      <w:r>
        <w:rPr>
          <w:b/>
          <w:color w:val="0066CC"/>
          <w:sz w:val="22"/>
        </w:rPr>
        <w:t>04. Международные стандарты: Качество партнёрства на уровне ведущих мировых практик безопасности.</w:t>
      </w:r>
    </w:p>
    <w:p/>
    <w:p>
      <w:pPr>
        <w:pStyle w:val="Heading4"/>
      </w:pPr>
      <w:r>
        <w:t>KPI — заголовок и состав</w:t>
      </w:r>
    </w:p>
    <w:p>
      <w:r>
        <w:rPr>
          <w:b/>
          <w:color w:val="008000"/>
          <w:sz w:val="20"/>
        </w:rPr>
        <w:t>A — Оригинал (vlasta-s.com):</w:t>
      </w:r>
    </w:p>
    <w:p>
      <w:r>
        <w:rPr>
          <w:b/>
          <w:color w:val="008000"/>
          <w:sz w:val="22"/>
        </w:rPr>
        <w:t>Ключевые показатели за год</w:t>
      </w:r>
    </w:p>
    <w:p>
      <w:r>
        <w:rPr>
          <w:b/>
          <w:color w:val="008000"/>
          <w:sz w:val="22"/>
        </w:rPr>
        <w:t>• Предотвращенный ущерб</w:t>
      </w:r>
    </w:p>
    <w:p>
      <w:r>
        <w:rPr>
          <w:b/>
          <w:color w:val="008000"/>
          <w:sz w:val="22"/>
        </w:rPr>
        <w:t>• Уголовных дел</w:t>
      </w:r>
    </w:p>
    <w:p>
      <w:r>
        <w:rPr>
          <w:b/>
          <w:color w:val="008000"/>
          <w:sz w:val="22"/>
        </w:rPr>
        <w:t>• Производств закрыто</w:t>
      </w:r>
    </w:p>
    <w:p>
      <w:r>
        <w:rPr>
          <w:b/>
          <w:color w:val="008000"/>
          <w:sz w:val="22"/>
        </w:rPr>
        <w:t>• Затрат на программу возвращено правообладателю</w:t>
      </w:r>
    </w:p>
    <w:p>
      <w:r>
        <w:rPr>
          <w:b/>
          <w:color w:val="0066CC"/>
          <w:sz w:val="20"/>
        </w:rPr>
        <w:t>B — Сейчас на новом сайте:</w:t>
      </w:r>
    </w:p>
    <w:p>
      <w:r>
        <w:rPr>
          <w:b/>
          <w:color w:val="0066CC"/>
          <w:sz w:val="22"/>
        </w:rPr>
        <w:t>Показатели эффективности (KPI)</w:t>
      </w:r>
    </w:p>
    <w:p>
      <w:r>
        <w:rPr>
          <w:b/>
          <w:color w:val="0066CC"/>
          <w:sz w:val="22"/>
        </w:rPr>
        <w:t>95% — Снижение количества жалоб потребителей на горячую линию</w:t>
      </w:r>
    </w:p>
    <w:p>
      <w:r>
        <w:rPr>
          <w:b/>
          <w:color w:val="0066CC"/>
          <w:sz w:val="22"/>
        </w:rPr>
        <w:t>4,8× — Предотвращённого ущерба на каждый вложенный рубль</w:t>
      </w:r>
    </w:p>
    <w:p>
      <w:r>
        <w:rPr>
          <w:b/>
          <w:color w:val="0066CC"/>
          <w:sz w:val="22"/>
        </w:rPr>
        <w:t>60% — Бюджета программы возвращается через компенсации по искам</w:t>
      </w:r>
    </w:p>
    <w:p>
      <w:r>
        <w:rPr>
          <w:b/>
          <w:color w:val="0066CC"/>
          <w:sz w:val="22"/>
        </w:rPr>
        <w:t>4/ нед — Рейда в неделю с непосредственным участием наших специалистов</w:t>
      </w:r>
    </w:p>
    <w:p/>
    <w:p>
      <w:pPr>
        <w:pStyle w:val="Heading4"/>
      </w:pPr>
      <w:r>
        <w:t>Cookie</w:t>
      </w:r>
    </w:p>
    <w:p>
      <w:r>
        <w:rPr>
          <w:b/>
          <w:color w:val="008000"/>
          <w:sz w:val="20"/>
        </w:rPr>
        <w:t>A — Оригинал (vlasta-s.com):</w:t>
      </w:r>
    </w:p>
    <w:p>
      <w:r>
        <w:rPr>
          <w:b/>
          <w:color w:val="008000"/>
          <w:sz w:val="22"/>
        </w:rPr>
        <w:t>Продолжая просмотр настоящего сайта, Вы соглашаетесь с использованием файлов Cookie и иных методов, средств и инструментов интернет-статистики и настройки, применяемых на сайте для повышения удобства использования сайта.</w:t>
      </w:r>
    </w:p>
    <w:p>
      <w:r>
        <w:rPr>
          <w:b/>
          <w:color w:val="0066CC"/>
          <w:sz w:val="20"/>
        </w:rPr>
        <w:t>B — Сейчас на новом сайте:</w:t>
      </w:r>
    </w:p>
    <w:p>
      <w:r>
        <w:rPr>
          <w:b/>
          <w:color w:val="0066CC"/>
          <w:sz w:val="22"/>
        </w:rPr>
        <w:t>Мы используем cookie, чтобы сайт работал корректно и чтобы понимать, какие материалы вам полезны. Аналитику можно отключить — на работу сайта это не повлияет.</w:t>
      </w:r>
    </w:p>
    <w:p/>
    <w:p>
      <w:pPr>
        <w:pStyle w:val="Heading4"/>
      </w:pPr>
      <w:r>
        <w:t>Часы работы</w:t>
      </w:r>
    </w:p>
    <w:p>
      <w:r>
        <w:rPr>
          <w:b/>
          <w:color w:val="008000"/>
          <w:sz w:val="20"/>
        </w:rPr>
        <w:t>A — Оригинал (vlasta-s.com):</w:t>
      </w:r>
    </w:p>
    <w:p>
      <w:r>
        <w:rPr>
          <w:b/>
          <w:color w:val="008000"/>
          <w:sz w:val="22"/>
        </w:rPr>
        <w:t>Будни: 9:30 - 18:00</w:t>
      </w:r>
    </w:p>
    <w:p>
      <w:r>
        <w:rPr>
          <w:b/>
          <w:color w:val="0066CC"/>
          <w:sz w:val="20"/>
        </w:rPr>
        <w:t>B — Сейчас на новом сайте:</w:t>
      </w:r>
    </w:p>
    <w:p>
      <w:r>
        <w:rPr>
          <w:b/>
          <w:color w:val="0066CC"/>
          <w:sz w:val="22"/>
        </w:rPr>
        <w:t>Пн–Пт 9:30–18:00</w:t>
      </w:r>
    </w:p>
    <w:p/>
    <w:p>
      <w:pPr>
        <w:pStyle w:val="Heading4"/>
      </w:pPr>
      <w:r>
        <w:t>Адрес</w:t>
      </w:r>
    </w:p>
    <w:p>
      <w:r>
        <w:rPr>
          <w:b/>
          <w:color w:val="008000"/>
          <w:sz w:val="20"/>
        </w:rPr>
        <w:t>A — Оригинал (vlasta-s.com):</w:t>
      </w:r>
    </w:p>
    <w:p>
      <w:r>
        <w:rPr>
          <w:b/>
          <w:color w:val="008000"/>
          <w:sz w:val="22"/>
        </w:rPr>
        <w:t>119048, город Москва, ул. Усачёва, д. 13, помещ. 4н</w:t>
      </w:r>
    </w:p>
    <w:p>
      <w:r>
        <w:rPr>
          <w:b/>
          <w:color w:val="0066CC"/>
          <w:sz w:val="20"/>
        </w:rPr>
        <w:t>B — Сейчас на новом сайте:</w:t>
      </w:r>
    </w:p>
    <w:p>
      <w:r>
        <w:rPr>
          <w:b/>
          <w:color w:val="0066CC"/>
          <w:sz w:val="22"/>
        </w:rPr>
        <w:t>119048, Москва, ул. Усачёва, д. 13, помещение 4н</w:t>
      </w:r>
    </w:p>
    <w:p/>
    <w:p>
      <w:pPr>
        <w:pStyle w:val="Heading4"/>
      </w:pPr>
      <w:r>
        <w:t>CTA-блок (призыв к действию)</w:t>
      </w:r>
    </w:p>
    <w:p>
      <w:r>
        <w:rPr>
          <w:b w:val="0"/>
          <w:sz w:val="22"/>
        </w:rPr>
        <w:t>На vlasta-s.com отдельного CTA-баннера нет. Ниже только текущий текст нового сайта (синим) — без зелёного оригинала.</w:t>
      </w:r>
    </w:p>
    <w:p>
      <w:r>
        <w:rPr>
          <w:b/>
          <w:color w:val="0066CC"/>
          <w:sz w:val="22"/>
        </w:rPr>
        <w:t>Начнём сотрудничество</w:t>
      </w:r>
    </w:p>
    <w:p>
      <w:r>
        <w:rPr>
          <w:b/>
          <w:color w:val="0066CC"/>
          <w:sz w:val="22"/>
        </w:rPr>
        <w:t>Обсудим, как защитить ваш бизнес</w:t>
      </w:r>
    </w:p>
    <w:p>
      <w:r>
        <w:rPr>
          <w:b/>
          <w:color w:val="0066CC"/>
          <w:sz w:val="22"/>
        </w:rPr>
        <w:t>Проведём конфиденциальную консультацию, оценим риски и предложим решение под вашу задачу.</w:t>
      </w:r>
    </w:p>
    <w:p>
      <w:r>
        <w:br w:type="page"/>
      </w:r>
    </w:p>
    <w:p>
      <w:pPr>
        <w:pStyle w:val="Heading2"/>
      </w:pPr>
      <w:r>
        <w:t>Шапка, навигация, подвал, CTA, cookie</w:t>
      </w:r>
    </w:p>
    <w:p>
      <w:pPr>
        <w:pStyle w:val="Heading3"/>
      </w:pPr>
      <w:r>
        <w:t>Верхняя строка (topbar)</w:t>
      </w:r>
    </w:p>
    <w:p>
      <w:r>
        <w:rPr>
          <w:b w:val="0"/>
          <w:sz w:val="22"/>
        </w:rPr>
        <w:t>Телефон: +7 (495) 123-33-36</w:t>
      </w:r>
    </w:p>
    <w:p>
      <w:r>
        <w:rPr>
          <w:b w:val="0"/>
          <w:sz w:val="22"/>
        </w:rPr>
        <w:t>E-mail: info@vlasta-s.com</w:t>
      </w:r>
    </w:p>
    <w:p>
      <w:r>
        <w:rPr>
          <w:b w:val="0"/>
          <w:sz w:val="22"/>
        </w:rPr>
        <w:t>Часы работы: Пн–Пт 9:30–18:00</w:t>
      </w:r>
    </w:p>
    <w:p>
      <w:r>
        <w:rPr>
          <w:b w:val="0"/>
          <w:sz w:val="22"/>
        </w:rPr>
        <w:t>Переключатель языка: RU / EN</w:t>
      </w:r>
    </w:p>
    <w:p>
      <w:r>
        <w:rPr>
          <w:b w:val="0"/>
          <w:sz w:val="22"/>
        </w:rPr>
        <w:t>Кнопка: Переключить тёмную тему</w:t>
      </w:r>
    </w:p>
    <w:p>
      <w:pPr>
        <w:pStyle w:val="Heading3"/>
      </w:pPr>
      <w:r>
        <w:t>Навигация</w:t>
      </w:r>
    </w:p>
    <w:p>
      <w:r>
        <w:rPr>
          <w:b w:val="0"/>
          <w:sz w:val="22"/>
        </w:rPr>
        <w:t>Главная · Услуги · О компании · Кейсы · Новости</w:t>
      </w:r>
    </w:p>
    <w:p>
      <w:r>
        <w:rPr>
          <w:b w:val="0"/>
          <w:sz w:val="22"/>
        </w:rPr>
        <w:t>Кнопка «Контакт» → contacts.html</w:t>
      </w:r>
    </w:p>
    <w:p>
      <w:pPr>
        <w:pStyle w:val="Heading3"/>
      </w:pPr>
      <w:r>
        <w:t>Подвал (footer)</w:t>
      </w:r>
    </w:p>
    <w:p>
      <w:r>
        <w:rPr>
          <w:b w:val="0"/>
          <w:sz w:val="22"/>
        </w:rPr>
        <w:t>Название: Власта-Консалтинг / ООО «Власта-Консалтинг»</w:t>
      </w:r>
    </w:p>
    <w:p>
      <w:r>
        <w:rPr>
          <w:b w:val="0"/>
          <w:sz w:val="22"/>
        </w:rPr>
        <w:t>Подпись бренда (tagline): Business Security</w:t>
      </w:r>
    </w:p>
    <w:p>
      <w:pPr>
        <w:pStyle w:val="Heading4"/>
      </w:pPr>
      <w:r>
        <w:t>О компании (слоган в подвале)</w:t>
      </w:r>
    </w:p>
    <w:p>
      <w:r>
        <w:rPr>
          <w:b/>
          <w:color w:val="008000"/>
          <w:sz w:val="20"/>
        </w:rPr>
        <w:t>A — Оригинал (vlasta-s.com):</w:t>
      </w:r>
    </w:p>
    <w:p>
      <w:r>
        <w:rPr>
          <w:b/>
          <w:color w:val="008000"/>
          <w:sz w:val="22"/>
        </w:rPr>
        <w:t>Используя передовые технологии, опираясь на высокие моральные ценности и постоянно стремясь к успеху, обеспечивать экономическую безопасность бизнеса наших клиентов.</w:t>
      </w:r>
    </w:p>
    <w:p>
      <w:r>
        <w:rPr>
          <w:b/>
          <w:color w:val="0066CC"/>
          <w:sz w:val="20"/>
        </w:rPr>
        <w:t>B — Сейчас на новом сайте:</w:t>
      </w:r>
    </w:p>
    <w:p>
      <w:r>
        <w:rPr>
          <w:b/>
          <w:color w:val="0066CC"/>
          <w:sz w:val="22"/>
        </w:rPr>
        <w:t>Обеспечиваем экономическую безопасность бизнеса и защиту брендов от контрафакта с 2006 года — на передовых технологиях и высоких моральных ценностях.</w:t>
      </w:r>
    </w:p>
    <w:p/>
    <w:p>
      <w:pPr>
        <w:pStyle w:val="Heading4"/>
      </w:pPr>
      <w:r>
        <w:t>Колонка «Услуги»</w:t>
      </w:r>
    </w:p>
    <w:p>
      <w:r>
        <w:rPr>
          <w:b w:val="0"/>
          <w:sz w:val="22"/>
        </w:rPr>
        <w:t>• Интеллектуальная собственность</w:t>
      </w:r>
    </w:p>
    <w:p>
      <w:r>
        <w:rPr>
          <w:b w:val="0"/>
          <w:sz w:val="22"/>
        </w:rPr>
        <w:t>• Безопасность бизнеса</w:t>
      </w:r>
    </w:p>
    <w:p>
      <w:r>
        <w:rPr>
          <w:b w:val="0"/>
          <w:sz w:val="22"/>
        </w:rPr>
        <w:t>• Разведка и анализ</w:t>
      </w:r>
    </w:p>
    <w:p>
      <w:r>
        <w:rPr>
          <w:b w:val="0"/>
          <w:sz w:val="22"/>
        </w:rPr>
        <w:t>• Консалтинг</w:t>
      </w:r>
    </w:p>
    <w:p>
      <w:pPr>
        <w:pStyle w:val="Heading4"/>
      </w:pPr>
      <w:r>
        <w:t>Колонка «Документы»</w:t>
      </w:r>
    </w:p>
    <w:p>
      <w:r>
        <w:rPr>
          <w:b w:val="0"/>
          <w:sz w:val="22"/>
        </w:rPr>
        <w:t>Политика конфиденциальности</w:t>
      </w:r>
    </w:p>
    <w:p>
      <w:pPr>
        <w:pStyle w:val="Heading4"/>
      </w:pPr>
      <w:r>
        <w:t>Колонка «Кейсы» (первые 9 в подвале)</w:t>
      </w:r>
    </w:p>
    <w:p>
      <w:r>
        <w:rPr>
          <w:b w:val="0"/>
          <w:sz w:val="22"/>
        </w:rPr>
        <w:t>• Расследование хищений</w:t>
      </w:r>
    </w:p>
    <w:p>
      <w:r>
        <w:rPr>
          <w:b w:val="0"/>
          <w:sz w:val="22"/>
        </w:rPr>
        <w:t>• Расследование таможня + полиция</w:t>
      </w:r>
    </w:p>
    <w:p>
      <w:r>
        <w:rPr>
          <w:b w:val="0"/>
          <w:sz w:val="22"/>
        </w:rPr>
        <w:t>• Расследование, онлайн + офлайн</w:t>
      </w:r>
    </w:p>
    <w:p>
      <w:r>
        <w:rPr>
          <w:b w:val="0"/>
          <w:sz w:val="22"/>
        </w:rPr>
        <w:t>• Рейд на производстве</w:t>
      </w:r>
    </w:p>
    <w:p>
      <w:r>
        <w:rPr>
          <w:b w:val="0"/>
          <w:sz w:val="22"/>
        </w:rPr>
        <w:t>• Проверка бэкграунда</w:t>
      </w:r>
    </w:p>
    <w:p>
      <w:r>
        <w:rPr>
          <w:b w:val="0"/>
          <w:sz w:val="22"/>
        </w:rPr>
        <w:t>• Поддержка в суде</w:t>
      </w:r>
    </w:p>
    <w:p>
      <w:r>
        <w:rPr>
          <w:b w:val="0"/>
          <w:sz w:val="22"/>
        </w:rPr>
        <w:t>• Структурированный анализ</w:t>
      </w:r>
    </w:p>
    <w:p>
      <w:r>
        <w:rPr>
          <w:b w:val="0"/>
          <w:sz w:val="22"/>
        </w:rPr>
        <w:t>• Корпоративные споры</w:t>
      </w:r>
    </w:p>
    <w:p>
      <w:r>
        <w:rPr>
          <w:b w:val="0"/>
          <w:sz w:val="22"/>
        </w:rPr>
        <w:t>• Блокировка каналов дистрибуции контрафакта</w:t>
      </w:r>
    </w:p>
    <w:p>
      <w:pPr>
        <w:pStyle w:val="Heading4"/>
      </w:pPr>
      <w:r>
        <w:t>Колонка «Информация»</w:t>
      </w:r>
    </w:p>
    <w:p>
      <w:r>
        <w:rPr>
          <w:b w:val="0"/>
          <w:sz w:val="22"/>
        </w:rPr>
        <w:t>Часы работы: Пн–Пт 9:30–18:00</w:t>
      </w:r>
    </w:p>
    <w:p>
      <w:r>
        <w:rPr>
          <w:b w:val="0"/>
          <w:sz w:val="22"/>
        </w:rPr>
        <w:t>Адрес: 119048, Москва, ул. Усачёва, д. 13, помещение 4н</w:t>
      </w:r>
    </w:p>
    <w:p>
      <w:r>
        <w:rPr>
          <w:b w:val="0"/>
          <w:sz w:val="22"/>
        </w:rPr>
        <w:t>Тел./факс: +7 (495) 123-33-36</w:t>
      </w:r>
    </w:p>
    <w:p>
      <w:r>
        <w:rPr>
          <w:b w:val="0"/>
          <w:sz w:val="22"/>
        </w:rPr>
        <w:t>Электронная почта: info@vlasta-s.com</w:t>
      </w:r>
    </w:p>
    <w:p>
      <w:pPr>
        <w:pStyle w:val="Heading4"/>
      </w:pPr>
      <w:r>
        <w:t>Нижняя строка подвала</w:t>
      </w:r>
    </w:p>
    <w:p>
      <w:r>
        <w:rPr>
          <w:b w:val="0"/>
          <w:sz w:val="22"/>
        </w:rPr>
        <w:t>Все права защищены. © ООО «Власта-Консалтинг», [год]</w:t>
      </w:r>
    </w:p>
    <w:p>
      <w:pPr>
        <w:pStyle w:val="Heading3"/>
      </w:pPr>
      <w:r>
        <w:t>Мобильное меню</w:t>
      </w:r>
    </w:p>
    <w:p>
      <w:r>
        <w:rPr>
          <w:b w:val="0"/>
          <w:sz w:val="22"/>
        </w:rPr>
        <w:t>Меню</w:t>
      </w:r>
    </w:p>
    <w:p>
      <w:r>
        <w:rPr>
          <w:b w:val="0"/>
          <w:sz w:val="22"/>
        </w:rPr>
        <w:t>Открыть меню / Закрыть меню</w:t>
      </w:r>
    </w:p>
    <w:p>
      <w:pPr>
        <w:pStyle w:val="Heading3"/>
      </w:pPr>
      <w:r>
        <w:t>Блок призыва к действию (CTA на всех страницах)</w:t>
      </w:r>
    </w:p>
    <w:p>
      <w:r>
        <w:rPr>
          <w:b w:val="0"/>
          <w:sz w:val="22"/>
        </w:rPr>
        <w:t>На vlasta-s.com нет аналога этого блока — зелёная правка не предлагается.</w:t>
      </w:r>
    </w:p>
    <w:p>
      <w:r>
        <w:rPr>
          <w:b w:val="0"/>
          <w:sz w:val="22"/>
        </w:rPr>
        <w:t>Сейчас: Начнём сотрудничество</w:t>
      </w:r>
    </w:p>
    <w:p>
      <w:r>
        <w:rPr>
          <w:b w:val="0"/>
          <w:sz w:val="22"/>
        </w:rPr>
        <w:t>Сейчас: Обсудим, как защитить ваш бизнес</w:t>
      </w:r>
    </w:p>
    <w:p>
      <w:r>
        <w:rPr>
          <w:b w:val="0"/>
          <w:sz w:val="22"/>
        </w:rPr>
        <w:t>Сейчас: Проведём конфиденциальную консультацию, оценим риски и предложим решение под вашу задачу.</w:t>
      </w:r>
    </w:p>
    <w:p>
      <w:r>
        <w:rPr>
          <w:b w:val="0"/>
          <w:sz w:val="22"/>
        </w:rPr>
        <w:t>Телефон: +7 (495) 123-33-36</w:t>
      </w:r>
    </w:p>
    <w:p>
      <w:r>
        <w:rPr>
          <w:b w:val="0"/>
          <w:sz w:val="22"/>
        </w:rPr>
        <w:t>Электронная почта: info@vlasta-s.com</w:t>
      </w:r>
    </w:p>
    <w:p>
      <w:r>
        <w:rPr>
          <w:b w:val="0"/>
          <w:sz w:val="22"/>
        </w:rPr>
        <w:t>Кнопка: Контакт</w:t>
      </w:r>
    </w:p>
    <w:p>
      <w:pPr>
        <w:pStyle w:val="Heading3"/>
      </w:pPr>
      <w:r>
        <w:t>Баннер cookie</w:t>
      </w:r>
    </w:p>
    <w:p>
      <w:r>
        <w:rPr>
          <w:b w:val="0"/>
          <w:sz w:val="22"/>
        </w:rPr>
        <w:t>Файлы cookie</w:t>
      </w:r>
    </w:p>
    <w:p>
      <w:pPr>
        <w:pStyle w:val="Heading4"/>
      </w:pPr>
      <w:r>
        <w:t>Текст cookie</w:t>
      </w:r>
    </w:p>
    <w:p>
      <w:r>
        <w:rPr>
          <w:b/>
          <w:color w:val="008000"/>
          <w:sz w:val="20"/>
        </w:rPr>
        <w:t>A — Оригинал (vlasta-s.com):</w:t>
      </w:r>
    </w:p>
    <w:p>
      <w:r>
        <w:rPr>
          <w:b/>
          <w:color w:val="008000"/>
          <w:sz w:val="22"/>
        </w:rPr>
        <w:t>Продолжая просмотр настоящего сайта, Вы соглашаетесь с использованием файлов Cookie и иных методов, средств и инструментов интернет-статистики и настройки, применяемых на сайте для повышения удобства использования сайта.</w:t>
      </w:r>
    </w:p>
    <w:p>
      <w:r>
        <w:rPr>
          <w:b/>
          <w:color w:val="0066CC"/>
          <w:sz w:val="20"/>
        </w:rPr>
        <w:t>B — Сейчас на новом сайте:</w:t>
      </w:r>
    </w:p>
    <w:p>
      <w:r>
        <w:rPr>
          <w:b/>
          <w:color w:val="0066CC"/>
          <w:sz w:val="22"/>
        </w:rPr>
        <w:t>Мы используем cookie, чтобы сайт работал корректно и чтобы понимать, какие материалы вам полезны. Аналитику можно отключить — на работу сайта это не повлияет.</w:t>
      </w:r>
    </w:p>
    <w:p/>
    <w:p>
      <w:r>
        <w:rPr>
          <w:b w:val="0"/>
          <w:sz w:val="22"/>
        </w:rPr>
        <w:t>Кнопки (только на новом сайте): Отклонить всё · Только необходимые · Принять всё</w:t>
      </w:r>
    </w:p>
    <w:p>
      <w:pPr>
        <w:pStyle w:val="Heading3"/>
      </w:pPr>
      <w:r>
        <w:t>Часы работы (формулировка оригинала)</w:t>
      </w:r>
    </w:p>
    <w:p>
      <w:pPr>
        <w:pStyle w:val="Heading4"/>
      </w:pPr>
      <w:r>
        <w:t>Часы</w:t>
      </w:r>
    </w:p>
    <w:p>
      <w:r>
        <w:rPr>
          <w:b/>
          <w:color w:val="008000"/>
          <w:sz w:val="20"/>
        </w:rPr>
        <w:t>A — Оригинал (vlasta-s.com):</w:t>
      </w:r>
    </w:p>
    <w:p>
      <w:r>
        <w:rPr>
          <w:b/>
          <w:color w:val="008000"/>
          <w:sz w:val="22"/>
        </w:rPr>
        <w:t>Будни: 9:30 - 18:00</w:t>
      </w:r>
    </w:p>
    <w:p>
      <w:r>
        <w:rPr>
          <w:b/>
          <w:color w:val="0066CC"/>
          <w:sz w:val="20"/>
        </w:rPr>
        <w:t>B — Сейчас на новом сайте:</w:t>
      </w:r>
    </w:p>
    <w:p>
      <w:r>
        <w:rPr>
          <w:b/>
          <w:color w:val="0066CC"/>
          <w:sz w:val="22"/>
        </w:rPr>
        <w:t>Пн–Пт 9:30–18:00</w:t>
      </w:r>
    </w:p>
    <w:p/>
    <w:p>
      <w:pPr>
        <w:pStyle w:val="Heading3"/>
      </w:pPr>
      <w:r>
        <w:t>Прочие UI-подписи</w:t>
      </w:r>
    </w:p>
    <w:p>
      <w:r>
        <w:rPr>
          <w:b w:val="0"/>
          <w:sz w:val="22"/>
        </w:rPr>
        <w:t>more: Подробнее</w:t>
      </w:r>
    </w:p>
    <w:p>
      <w:r>
        <w:rPr>
          <w:b w:val="0"/>
          <w:sz w:val="22"/>
        </w:rPr>
        <w:t>readOn: Читать</w:t>
      </w:r>
    </w:p>
    <w:p>
      <w:r>
        <w:rPr>
          <w:b w:val="0"/>
          <w:sz w:val="22"/>
        </w:rPr>
        <w:t>allServices: Все услуги</w:t>
      </w:r>
    </w:p>
    <w:p>
      <w:r>
        <w:rPr>
          <w:b w:val="0"/>
          <w:sz w:val="22"/>
        </w:rPr>
        <w:t>allCases: Все кейсы</w:t>
      </w:r>
    </w:p>
    <w:p>
      <w:r>
        <w:rPr>
          <w:b w:val="0"/>
          <w:sz w:val="22"/>
        </w:rPr>
        <w:t>allNews: Все новости</w:t>
      </w:r>
    </w:p>
    <w:p>
      <w:r>
        <w:rPr>
          <w:b w:val="0"/>
          <w:sz w:val="22"/>
        </w:rPr>
        <w:t>caseStudy: Разбор кейса</w:t>
      </w:r>
    </w:p>
    <w:p>
      <w:r>
        <w:rPr>
          <w:b w:val="0"/>
          <w:sz w:val="22"/>
        </w:rPr>
        <w:t>scrollHint: листайте</w:t>
      </w:r>
    </w:p>
    <w:p>
      <w:r>
        <w:rPr>
          <w:b w:val="0"/>
          <w:sz w:val="22"/>
        </w:rPr>
        <w:t>toTop: Наверх</w:t>
      </w:r>
    </w:p>
    <w:p>
      <w:r>
        <w:rPr>
          <w:b w:val="0"/>
          <w:sz w:val="22"/>
        </w:rPr>
        <w:t>showMore: Показать ещё</w:t>
      </w:r>
    </w:p>
    <w:p>
      <w:r>
        <w:rPr>
          <w:b w:val="0"/>
          <w:sz w:val="22"/>
        </w:rPr>
        <w:t>emptyNews: По выбранной теме материалов пока нет.</w:t>
      </w:r>
    </w:p>
    <w:p>
      <w:r>
        <w:rPr>
          <w:b w:val="0"/>
          <w:sz w:val="22"/>
        </w:rPr>
        <w:t>emptyCases: По выбранной категории кейсов пока нет.</w:t>
      </w:r>
    </w:p>
    <w:p>
      <w:r>
        <w:rPr>
          <w:b w:val="0"/>
          <w:sz w:val="22"/>
        </w:rPr>
        <w:t>direction: Направление</w:t>
      </w:r>
    </w:p>
    <w:p>
      <w:r>
        <w:rPr>
          <w:b w:val="0"/>
          <w:sz w:val="22"/>
        </w:rPr>
        <w:t>region: Регион</w:t>
      </w:r>
    </w:p>
    <w:p>
      <w:r>
        <w:rPr>
          <w:b w:val="0"/>
          <w:sz w:val="22"/>
        </w:rPr>
        <w:t>outcome: Результат</w:t>
      </w:r>
    </w:p>
    <w:p>
      <w:r>
        <w:rPr>
          <w:b w:val="0"/>
          <w:sz w:val="22"/>
        </w:rPr>
        <w:t>format: Формат</w:t>
      </w:r>
    </w:p>
    <w:p>
      <w:r>
        <w:rPr>
          <w:b w:val="0"/>
          <w:sz w:val="22"/>
        </w:rPr>
        <w:t>projectWork: Проектная работа</w:t>
      </w:r>
    </w:p>
    <w:p>
      <w:r>
        <w:rPr>
          <w:b w:val="0"/>
          <w:sz w:val="22"/>
        </w:rPr>
        <w:t>regionValue: Россия · СНГ · ЕАЭС</w:t>
      </w:r>
    </w:p>
    <w:p>
      <w:r>
        <w:rPr>
          <w:b w:val="0"/>
          <w:sz w:val="22"/>
        </w:rPr>
        <w:t>callUs: Позвонить</w:t>
      </w:r>
    </w:p>
    <w:p>
      <w:r>
        <w:rPr>
          <w:b w:val="0"/>
          <w:sz w:val="22"/>
        </w:rPr>
        <w:t>writeUs: Написать письмо</w:t>
      </w:r>
    </w:p>
    <w:p>
      <w:r>
        <w:rPr>
          <w:b w:val="0"/>
          <w:sz w:val="22"/>
        </w:rPr>
        <w:t>weekdays: Понедельник – Пятница</w:t>
      </w:r>
    </w:p>
    <w:p>
      <w:r>
        <w:rPr>
          <w:b w:val="0"/>
          <w:sz w:val="22"/>
        </w:rPr>
        <w:t>otherCases: Другие кейсы</w:t>
      </w:r>
    </w:p>
    <w:p>
      <w:r>
        <w:rPr>
          <w:b w:val="0"/>
          <w:sz w:val="22"/>
        </w:rPr>
        <w:t>otherNews: Другие материалы</w:t>
      </w:r>
    </w:p>
    <w:p>
      <w:r>
        <w:rPr>
          <w:b w:val="0"/>
          <w:sz w:val="22"/>
        </w:rPr>
        <w:t>sources: Источники и упоминания</w:t>
      </w:r>
    </w:p>
    <w:p>
      <w:r>
        <w:rPr>
          <w:b w:val="0"/>
          <w:sz w:val="22"/>
        </w:rPr>
        <w:t>topics: Темы кейса</w:t>
      </w:r>
    </w:p>
    <w:p>
      <w:r>
        <w:rPr>
          <w:b w:val="0"/>
          <w:sz w:val="22"/>
        </w:rPr>
        <w:t>newer: Новее</w:t>
      </w:r>
    </w:p>
    <w:p>
      <w:r>
        <w:rPr>
          <w:b w:val="0"/>
          <w:sz w:val="22"/>
        </w:rPr>
        <w:t>earlier: Ранее</w:t>
      </w:r>
    </w:p>
    <w:p>
      <w:r>
        <w:rPr>
          <w:b w:val="0"/>
          <w:sz w:val="22"/>
        </w:rPr>
        <w:t>related: По теме</w:t>
      </w:r>
    </w:p>
    <w:p>
      <w:r>
        <w:br w:type="page"/>
      </w:r>
    </w:p>
    <w:p>
      <w:pPr>
        <w:pStyle w:val="Heading2"/>
      </w:pPr>
      <w:r>
        <w:t>SEO и meta-тексты страниц</w:t>
      </w:r>
    </w:p>
    <w:p>
      <w:pPr>
        <w:pStyle w:val="Heading4"/>
      </w:pPr>
      <w:r>
        <w:t>Главная — title</w:t>
      </w:r>
    </w:p>
    <w:p>
      <w:r>
        <w:rPr>
          <w:b w:val="0"/>
          <w:sz w:val="22"/>
        </w:rPr>
        <w:t>Власта-Консалтинг — защита брендов и экономическая безопасность бизнеса</w:t>
      </w:r>
    </w:p>
    <w:p>
      <w:pPr>
        <w:pStyle w:val="Heading4"/>
      </w:pPr>
      <w:r>
        <w:t>Главная — description</w:t>
      </w:r>
    </w:p>
    <w:p>
      <w:r>
        <w:rPr>
          <w:b/>
          <w:color w:val="008000"/>
          <w:sz w:val="20"/>
        </w:rPr>
        <w:t>A — Оригинал (vlasta-s.com):</w:t>
      </w:r>
    </w:p>
    <w:p>
      <w:r>
        <w:rPr>
          <w:b/>
          <w:color w:val="008000"/>
          <w:sz w:val="22"/>
        </w:rPr>
        <w:t>Защита бренда, корпоративная безопасность, личная безопасность - Власта консалтинг</w:t>
      </w:r>
    </w:p>
    <w:p>
      <w:r>
        <w:rPr>
          <w:b/>
          <w:color w:val="0066CC"/>
          <w:sz w:val="20"/>
        </w:rPr>
        <w:t>B — Сейчас на новом сайте:</w:t>
      </w:r>
    </w:p>
    <w:p>
      <w:r>
        <w:rPr>
          <w:b/>
          <w:color w:val="0066CC"/>
          <w:sz w:val="22"/>
        </w:rPr>
        <w:t>«Власта-Консалтинг» с 2006 года защищает товарные знаки от контрафакта и обеспечивает экономическую безопасность бизнеса в России, СНГ и странах ЕАЭС: ТРОИС, рейды, проверки контрагентов, сопровождение в суде.</w:t>
      </w:r>
    </w:p>
    <w:p/>
    <w:p>
      <w:pPr>
        <w:pStyle w:val="Heading4"/>
      </w:pPr>
      <w:r>
        <w:t>Главная — keywords</w:t>
      </w:r>
    </w:p>
    <w:p>
      <w:r>
        <w:rPr>
          <w:b w:val="0"/>
          <w:sz w:val="22"/>
        </w:rPr>
        <w:t>защита бренда, борьба с контрафактом, ТРОИС, экономическая безопасность бизнеса, проверка контрагентов, бизнес-разведка, Власта-Консалтинг</w:t>
      </w:r>
    </w:p>
    <w:p>
      <w:pPr>
        <w:pStyle w:val="Heading4"/>
      </w:pPr>
      <w:r>
        <w:t>Услуги — title</w:t>
      </w:r>
    </w:p>
    <w:p>
      <w:r>
        <w:rPr>
          <w:b w:val="0"/>
          <w:sz w:val="22"/>
        </w:rPr>
        <w:t>Услуги: защита бренда, ТРОИС, проверки контрагентов, бизнес-разведка — Власта-Консалтинг</w:t>
      </w:r>
    </w:p>
    <w:p>
      <w:pPr>
        <w:pStyle w:val="Heading4"/>
      </w:pPr>
      <w:r>
        <w:t>Услуги — description</w:t>
      </w:r>
    </w:p>
    <w:p>
      <w:r>
        <w:rPr>
          <w:b w:val="0"/>
          <w:sz w:val="22"/>
        </w:rPr>
        <w:t>Восемь направлений в четырёх блоках: разведка и анализ, безопасность бизнеса, защита бренда и ИС, консалтинг. Регистрация в ТРОИС, рейды с полицией и таможней, комплаенс, сопровождение в суде.</w:t>
      </w:r>
    </w:p>
    <w:p>
      <w:pPr>
        <w:pStyle w:val="Heading4"/>
      </w:pPr>
      <w:r>
        <w:t>О компании — title</w:t>
      </w:r>
    </w:p>
    <w:p>
      <w:r>
        <w:rPr>
          <w:b w:val="0"/>
          <w:sz w:val="22"/>
        </w:rPr>
        <w:t>О компании Власта-Консалтинг — эксперты по защите брендов с 2006 года</w:t>
      </w:r>
    </w:p>
    <w:p>
      <w:pPr>
        <w:pStyle w:val="Heading4"/>
      </w:pPr>
      <w:r>
        <w:t>Кейсы — title</w:t>
      </w:r>
    </w:p>
    <w:p>
      <w:r>
        <w:rPr>
          <w:b w:val="0"/>
          <w:sz w:val="22"/>
        </w:rPr>
        <w:t>Кейсы: борьба с контрафактом — Власта-Консалтинг</w:t>
      </w:r>
    </w:p>
    <w:p>
      <w:pPr>
        <w:pStyle w:val="Heading4"/>
      </w:pPr>
      <w:r>
        <w:t>Новости — title</w:t>
      </w:r>
    </w:p>
    <w:p>
      <w:r>
        <w:rPr>
          <w:b w:val="0"/>
          <w:sz w:val="22"/>
        </w:rPr>
        <w:t>Новости: борьба с контрафактом — Власта-Консалтинг</w:t>
      </w:r>
    </w:p>
    <w:p>
      <w:pPr>
        <w:pStyle w:val="Heading4"/>
      </w:pPr>
      <w:r>
        <w:t>Контакты — title</w:t>
      </w:r>
    </w:p>
    <w:p>
      <w:r>
        <w:rPr>
          <w:b w:val="0"/>
          <w:sz w:val="22"/>
        </w:rPr>
        <w:t>Контакты — Власта-Консалтинг, Москва</w:t>
      </w:r>
    </w:p>
    <w:p>
      <w:pPr>
        <w:pStyle w:val="Heading4"/>
      </w:pPr>
      <w:r>
        <w:t>Политика — title</w:t>
      </w:r>
    </w:p>
    <w:p>
      <w:r>
        <w:rPr>
          <w:b w:val="0"/>
          <w:sz w:val="22"/>
        </w:rPr>
        <w:t>Политика конфиденциальности — Власта-Консалтинг</w:t>
      </w:r>
    </w:p>
    <w:p>
      <w:pPr>
        <w:pStyle w:val="Heading4"/>
      </w:pPr>
      <w:r>
        <w:t>Политика — description</w:t>
      </w:r>
    </w:p>
    <w:p>
      <w:r>
        <w:rPr>
          <w:b w:val="0"/>
          <w:sz w:val="22"/>
        </w:rPr>
        <w:t>Политика обработки персональных данных ООО «Власта-Консалтинг»: какие данные мы собираем, цели и правовые основания обработки, сроки хранения и ваши права.</w:t>
      </w:r>
    </w:p>
    <w:p>
      <w:r>
        <w:br w:type="page"/>
      </w:r>
    </w:p>
    <w:p>
      <w:pPr>
        <w:pStyle w:val="Heading2"/>
      </w:pPr>
      <w:r>
        <w:t>Главная страница</w:t>
      </w:r>
    </w:p>
    <w:p>
      <w:r>
        <w:rPr>
          <w:color w:val="6B6E86"/>
          <w:sz w:val="20"/>
        </w:rPr>
        <w:t>ГЛАВНЫЙ ЭКРАН</w:t>
      </w:r>
    </w:p>
    <w:p>
      <w:pPr>
        <w:pStyle w:val="Heading3"/>
      </w:pPr>
      <w:r>
        <w:t>Безопасность бизнеса в надёжных руках</w:t>
      </w:r>
    </w:p>
    <w:p>
      <w:r>
        <w:rPr>
          <w:b w:val="0"/>
          <w:sz w:val="22"/>
        </w:rPr>
        <w:t>С 2006 года · Москва · Россия и ЕАЭС</w:t>
      </w:r>
    </w:p>
    <w:p>
      <w:pPr>
        <w:pStyle w:val="Heading4"/>
      </w:pPr>
      <w:r>
        <w:t>Вступительный абзац (intro)</w:t>
      </w:r>
    </w:p>
    <w:p>
      <w:r>
        <w:rPr>
          <w:b/>
          <w:color w:val="008000"/>
          <w:sz w:val="20"/>
        </w:rPr>
        <w:t>A — Оригинал (vlasta-s.com):</w:t>
      </w:r>
    </w:p>
    <w:p>
      <w:r>
        <w:rPr>
          <w:b/>
          <w:color w:val="008000"/>
          <w:sz w:val="22"/>
        </w:rPr>
        <w:t>Используя передовые технологии, опираясь на высокие моральные ценности и постоянно стремясь к успеху, обеспечивать экономическую безопасность бизнеса наших клиентов.</w:t>
      </w:r>
    </w:p>
    <w:p>
      <w:r>
        <w:rPr>
          <w:b/>
          <w:color w:val="0066CC"/>
          <w:sz w:val="20"/>
        </w:rPr>
        <w:t>B — Сейчас на новом сайте:</w:t>
      </w:r>
    </w:p>
    <w:p>
      <w:r>
        <w:rPr>
          <w:b/>
          <w:color w:val="0066CC"/>
          <w:sz w:val="22"/>
        </w:rPr>
        <w:t>Защищаем бренды от контрафакта и обеспечиваем экономическую безопасность компаний в России, СНГ и странах ЕАЭС — опираясь на передовые технологии и высокие моральные ценности.</w:t>
      </w:r>
    </w:p>
    <w:p/>
    <w:p>
      <w:r>
        <w:rPr>
          <w:b w:val="0"/>
          <w:sz w:val="22"/>
        </w:rPr>
        <w:t>Подсказка прокрутки: Пролистать к описанию</w:t>
      </w:r>
    </w:p>
    <w:p>
      <w:pPr>
        <w:pStyle w:val="Heading3"/>
      </w:pPr>
      <w:r>
        <w:t>Статистика</w:t>
      </w:r>
    </w:p>
    <w:p>
      <w:r>
        <w:rPr>
          <w:b w:val="0"/>
          <w:sz w:val="22"/>
        </w:rPr>
        <w:t>2006год — Год основания компании</w:t>
      </w:r>
    </w:p>
    <w:p>
      <w:r>
        <w:rPr>
          <w:b w:val="0"/>
          <w:sz w:val="22"/>
        </w:rPr>
        <w:t>20+ — Лет на рынке безопасности</w:t>
      </w:r>
    </w:p>
    <w:p>
      <w:r>
        <w:rPr>
          <w:b w:val="0"/>
          <w:sz w:val="22"/>
        </w:rPr>
        <w:t>80+ — Брендов под защитой</w:t>
      </w:r>
    </w:p>
    <w:p>
      <w:r>
        <w:rPr>
          <w:b w:val="0"/>
          <w:sz w:val="22"/>
        </w:rPr>
        <w:t>4,5млрд ₽ — Предотвращённого ущерба в год</w:t>
      </w:r>
    </w:p>
    <w:p>
      <w:pPr>
        <w:pStyle w:val="Heading3"/>
      </w:pPr>
      <w:r>
        <w:t>География</w:t>
      </w:r>
    </w:p>
    <w:p>
      <w:r>
        <w:rPr>
          <w:color w:val="6B6E86"/>
          <w:sz w:val="20"/>
        </w:rPr>
        <w:t>ГЕОГРАФИЯ</w:t>
      </w:r>
    </w:p>
    <w:p>
      <w:pPr>
        <w:pStyle w:val="Heading4"/>
      </w:pPr>
      <w:r>
        <w:t>Россия, СНГ и страны ЕАЭС</w:t>
      </w:r>
    </w:p>
    <w:p>
      <w:r>
        <w:rPr>
          <w:b w:val="0"/>
          <w:sz w:val="22"/>
        </w:rPr>
        <w:t>Основной регион нашей работы — Россия и страны бывшего СССР. Мы защищаем товарные знаки правообладателей на всей территории ЕАЭС и ведём проекты в сопредельных странах, опираясь на сеть проверенных партнёров.</w:t>
      </w:r>
    </w:p>
    <w:p>
      <w:r>
        <w:rPr>
          <w:b w:val="0"/>
          <w:sz w:val="22"/>
        </w:rPr>
        <w:t>Страны: Россия, Казахстан, Беларусь, Армения, Кыргызстан, Узбекистан, Грузия</w:t>
      </w:r>
    </w:p>
    <w:p>
      <w:r>
        <w:rPr>
          <w:b w:val="0"/>
          <w:sz w:val="22"/>
        </w:rPr>
        <w:t>7 — стран присутствия</w:t>
      </w:r>
    </w:p>
    <w:p>
      <w:r>
        <w:rPr>
          <w:b w:val="0"/>
          <w:sz w:val="22"/>
        </w:rPr>
        <w:t>5 — государств ЕАЭС</w:t>
      </w:r>
    </w:p>
    <w:p>
      <w:r>
        <w:rPr>
          <w:b w:val="0"/>
          <w:sz w:val="22"/>
        </w:rPr>
        <w:t>80+ — брендов под защитой</w:t>
      </w:r>
    </w:p>
    <w:p>
      <w:pPr>
        <w:pStyle w:val="Heading3"/>
      </w:pPr>
      <w:r>
        <w:t>Услуги (превью на главной)</w:t>
      </w:r>
    </w:p>
    <w:p>
      <w:r>
        <w:rPr>
          <w:color w:val="6B6E86"/>
          <w:sz w:val="20"/>
        </w:rPr>
        <w:t>УСЛУГИ</w:t>
      </w:r>
    </w:p>
    <w:p>
      <w:pPr>
        <w:pStyle w:val="Heading4"/>
      </w:pPr>
      <w:r>
        <w:t>Заголовок блока услуг</w:t>
      </w:r>
    </w:p>
    <w:p>
      <w:r>
        <w:rPr>
          <w:b/>
          <w:color w:val="008000"/>
          <w:sz w:val="20"/>
        </w:rPr>
        <w:t>A — Оригинал (vlasta-s.com):</w:t>
      </w:r>
    </w:p>
    <w:p>
      <w:r>
        <w:rPr>
          <w:b/>
          <w:color w:val="008000"/>
          <w:sz w:val="22"/>
        </w:rPr>
        <w:t>Наши услуги</w:t>
      </w:r>
    </w:p>
    <w:p>
      <w:r>
        <w:rPr>
          <w:b/>
          <w:color w:val="0066CC"/>
          <w:sz w:val="20"/>
        </w:rPr>
        <w:t>B — Сейчас на новом сайте:</w:t>
      </w:r>
    </w:p>
    <w:p>
      <w:r>
        <w:rPr>
          <w:b/>
          <w:color w:val="0066CC"/>
          <w:sz w:val="22"/>
        </w:rPr>
        <w:t>Наши направления</w:t>
      </w:r>
    </w:p>
    <w:p/>
    <w:p>
      <w:r>
        <w:rPr>
          <w:b w:val="0"/>
          <w:sz w:val="22"/>
        </w:rPr>
        <w:t>Единая методология — от анализа рисков до сопровождения «под ключ» в суде. Каждое направление работает самостоятельно и усиливает остальные.</w:t>
      </w:r>
    </w:p>
    <w:p>
      <w:r>
        <w:rPr>
          <w:b w:val="0"/>
          <w:sz w:val="22"/>
        </w:rPr>
        <w:t>Примечание: вводный абзац «Единая методология…» на оригинале отсутствует — зелёная правка не предлагается.</w:t>
      </w:r>
    </w:p>
    <w:p>
      <w:r>
        <w:rPr>
          <w:b w:val="0"/>
          <w:sz w:val="22"/>
        </w:rPr>
        <w:t>CTA: Все услуги</w:t>
      </w:r>
    </w:p>
    <w:p>
      <w:pPr>
        <w:pStyle w:val="Heading3"/>
      </w:pPr>
      <w:r>
        <w:t>Подход и практика (превью)</w:t>
      </w:r>
    </w:p>
    <w:p>
      <w:r>
        <w:rPr>
          <w:color w:val="6B6E86"/>
          <w:sz w:val="20"/>
        </w:rPr>
        <w:t>ПОДХОД И ПРАКТИКА</w:t>
      </w:r>
    </w:p>
    <w:p>
      <w:pPr>
        <w:pStyle w:val="Heading4"/>
      </w:pPr>
      <w:r>
        <w:t>Все отделы — одна система</w:t>
      </w:r>
    </w:p>
    <w:p>
      <w:r>
        <w:rPr>
          <w:b w:val="0"/>
          <w:sz w:val="22"/>
        </w:rPr>
        <w:t>Профильные отделы работают в одном контуре — от аналитики и полевых мероприятий до права и цифровой среды. Координация между ними обеспечивает правообладателям измеримый эффект наших программ защиты брендов.</w:t>
      </w:r>
    </w:p>
    <w:p>
      <w:r>
        <w:rPr>
          <w:b w:val="0"/>
          <w:sz w:val="22"/>
        </w:rPr>
        <w:t>Примечание: блок «Подход и практика / отделы» — новый для сайта; на vlasta-s.com есть блок «Ключевые показатели за год» и тексты «О нас». Зелёные правки — в полном разделе ниже.</w:t>
      </w:r>
    </w:p>
    <w:p>
      <w:pPr>
        <w:pStyle w:val="Heading3"/>
      </w:pPr>
      <w:r>
        <w:t>Кейсы (превью)</w:t>
      </w:r>
    </w:p>
    <w:p>
      <w:r>
        <w:rPr>
          <w:color w:val="6B6E86"/>
          <w:sz w:val="20"/>
        </w:rPr>
        <w:t>КЕЙСЫ</w:t>
      </w:r>
    </w:p>
    <w:p>
      <w:pPr>
        <w:pStyle w:val="Heading4"/>
      </w:pPr>
      <w:r>
        <w:t>Как мы решаем задачи клиентов</w:t>
      </w:r>
    </w:p>
    <w:p>
      <w:r>
        <w:rPr>
          <w:b w:val="0"/>
          <w:sz w:val="22"/>
        </w:rPr>
        <w:t>CTA: Все кейсы</w:t>
      </w:r>
    </w:p>
    <w:p>
      <w:pPr>
        <w:pStyle w:val="Heading3"/>
      </w:pPr>
      <w:r>
        <w:t>История (превью)</w:t>
      </w:r>
    </w:p>
    <w:p>
      <w:r>
        <w:rPr>
          <w:color w:val="6B6E86"/>
          <w:sz w:val="20"/>
        </w:rPr>
        <w:t>ИСТОРИЯ КОМПАНИИ</w:t>
      </w:r>
    </w:p>
    <w:p>
      <w:pPr>
        <w:pStyle w:val="Heading4"/>
      </w:pPr>
      <w:r>
        <w:t>Путь, отмеченный международным признанием</w:t>
      </w:r>
    </w:p>
    <w:p>
      <w:r>
        <w:rPr>
          <w:b w:val="0"/>
          <w:sz w:val="22"/>
        </w:rPr>
        <w:t>От московского старта до международной практики</w:t>
      </w:r>
    </w:p>
    <w:p>
      <w:pPr>
        <w:pStyle w:val="Heading3"/>
      </w:pPr>
      <w:r>
        <w:t>Новости (превью)</w:t>
      </w:r>
    </w:p>
    <w:p>
      <w:r>
        <w:rPr>
          <w:color w:val="6B6E86"/>
          <w:sz w:val="20"/>
        </w:rPr>
        <w:t>НОВОСТИ</w:t>
      </w:r>
    </w:p>
    <w:p>
      <w:pPr>
        <w:pStyle w:val="Heading4"/>
      </w:pPr>
      <w:r>
        <w:t>Компания в публичном пространстве</w:t>
      </w:r>
    </w:p>
    <w:p>
      <w:r>
        <w:rPr>
          <w:b w:val="0"/>
          <w:sz w:val="22"/>
        </w:rPr>
        <w:t>CTA: Все новости</w:t>
      </w:r>
    </w:p>
    <w:p>
      <w:pPr>
        <w:pStyle w:val="Heading3"/>
      </w:pPr>
      <w:r>
        <w:t>Marquee клиентов</w:t>
      </w:r>
    </w:p>
    <w:p>
      <w:r>
        <w:rPr>
          <w:b w:val="0"/>
          <w:sz w:val="22"/>
        </w:rPr>
        <w:t>Нам доверяют ведущие российские и международные бренды</w:t>
      </w:r>
    </w:p>
    <w:p>
      <w:r>
        <w:br w:type="page"/>
      </w:r>
    </w:p>
    <w:p>
      <w:pPr>
        <w:pStyle w:val="Heading2"/>
      </w:pPr>
      <w:r>
        <w:t>Страница «Услуги» — полный текст</w:t>
      </w:r>
    </w:p>
    <w:p>
      <w:r>
        <w:rPr>
          <w:color w:val="6B6E86"/>
          <w:sz w:val="20"/>
        </w:rPr>
        <w:t>УСЛУГИ</w:t>
      </w:r>
    </w:p>
    <w:p>
      <w:pPr>
        <w:pStyle w:val="Heading4"/>
      </w:pPr>
      <w:r>
        <w:t>Заголовок раздела (как на главной)</w:t>
      </w:r>
    </w:p>
    <w:p>
      <w:r>
        <w:rPr>
          <w:b/>
          <w:color w:val="008000"/>
          <w:sz w:val="20"/>
        </w:rPr>
        <w:t>A — Оригинал (vlasta-s.com):</w:t>
      </w:r>
    </w:p>
    <w:p>
      <w:r>
        <w:rPr>
          <w:b/>
          <w:color w:val="008000"/>
          <w:sz w:val="22"/>
        </w:rPr>
        <w:t>Наши услуги</w:t>
      </w:r>
    </w:p>
    <w:p>
      <w:r>
        <w:rPr>
          <w:b/>
          <w:color w:val="0066CC"/>
          <w:sz w:val="20"/>
        </w:rPr>
        <w:t>B — Сейчас на новом сайте:</w:t>
      </w:r>
    </w:p>
    <w:p>
      <w:r>
        <w:rPr>
          <w:b/>
          <w:color w:val="0066CC"/>
          <w:sz w:val="22"/>
        </w:rPr>
        <w:t>Наши направления</w:t>
      </w:r>
    </w:p>
    <w:p/>
    <w:p>
      <w:pPr>
        <w:pStyle w:val="Heading3"/>
      </w:pPr>
      <w:r>
        <w:t>Услуги по защите бренда и безопасности бизнеса</w:t>
      </w:r>
    </w:p>
    <w:p>
      <w:r>
        <w:rPr>
          <w:b w:val="0"/>
          <w:sz w:val="22"/>
        </w:rPr>
        <w:t>Единая методология: анализ рисков, предупреждение угроз и сопровождение клиента вплоть до защиты интересов в суде — в России, СНГ и странах ЕАЭС.</w:t>
      </w:r>
    </w:p>
    <w:p>
      <w:r>
        <w:rPr>
          <w:b w:val="0"/>
          <w:sz w:val="22"/>
        </w:rPr>
        <w:t>Примечание: H1/lead страницы услуг на оригинале нет в таком виде (там — «Наши услуги» + карточки направлений). Зелёная правка только для заголовка «Наши услуги» и ключевых оригинальных абзацев ниже.</w:t>
      </w:r>
    </w:p>
    <w:p/>
    <w:p>
      <w:pPr>
        <w:pStyle w:val="Heading4"/>
      </w:pPr>
      <w:r>
        <w:t>Соответствие направлений оригиналу vlasta-s.com</w:t>
      </w:r>
    </w:p>
    <w:p>
      <w:pPr>
        <w:pStyle w:val="Heading4"/>
      </w:pPr>
      <w:r>
        <w:t>Название направления ИС</w:t>
      </w:r>
    </w:p>
    <w:p>
      <w:r>
        <w:rPr>
          <w:b/>
          <w:color w:val="008000"/>
          <w:sz w:val="20"/>
        </w:rPr>
        <w:t>A — Оригинал (vlasta-s.com):</w:t>
      </w:r>
    </w:p>
    <w:p>
      <w:r>
        <w:rPr>
          <w:b/>
          <w:color w:val="008000"/>
          <w:sz w:val="22"/>
        </w:rPr>
        <w:t>Интеллектуальная собственность</w:t>
      </w:r>
    </w:p>
    <w:p>
      <w:r>
        <w:rPr>
          <w:b/>
          <w:color w:val="0066CC"/>
          <w:sz w:val="20"/>
        </w:rPr>
        <w:t>B — Сейчас на новом сайте:</w:t>
      </w:r>
    </w:p>
    <w:p>
      <w:r>
        <w:rPr>
          <w:b/>
          <w:color w:val="0066CC"/>
          <w:sz w:val="22"/>
        </w:rPr>
        <w:t>Интеллектуальная собственность</w:t>
      </w:r>
    </w:p>
    <w:p/>
    <w:p>
      <w:pPr>
        <w:pStyle w:val="Heading4"/>
      </w:pPr>
      <w:r>
        <w:t>Корпоративная безопасность</w:t>
      </w:r>
    </w:p>
    <w:p>
      <w:r>
        <w:rPr>
          <w:b/>
          <w:color w:val="008000"/>
          <w:sz w:val="20"/>
        </w:rPr>
        <w:t>A — Оригинал (vlasta-s.com):</w:t>
      </w:r>
    </w:p>
    <w:p>
      <w:r>
        <w:rPr>
          <w:b/>
          <w:color w:val="008000"/>
          <w:sz w:val="22"/>
        </w:rPr>
        <w:t>Корпоративная безопасность</w:t>
      </w:r>
    </w:p>
    <w:p>
      <w:r>
        <w:rPr>
          <w:b/>
          <w:color w:val="0066CC"/>
          <w:sz w:val="20"/>
        </w:rPr>
        <w:t>B — Сейчас на новом сайте:</w:t>
      </w:r>
    </w:p>
    <w:p>
      <w:r>
        <w:rPr>
          <w:b/>
          <w:color w:val="0066CC"/>
          <w:sz w:val="22"/>
        </w:rPr>
        <w:t>Безопасность бизнеса (объединяет корпоративную и личную)</w:t>
      </w:r>
    </w:p>
    <w:p/>
    <w:p>
      <w:pPr>
        <w:pStyle w:val="Heading4"/>
      </w:pPr>
      <w:r>
        <w:t>Личная безопасность</w:t>
      </w:r>
    </w:p>
    <w:p>
      <w:r>
        <w:rPr>
          <w:b/>
          <w:color w:val="008000"/>
          <w:sz w:val="20"/>
        </w:rPr>
        <w:t>A — Оригинал (vlasta-s.com):</w:t>
      </w:r>
    </w:p>
    <w:p>
      <w:r>
        <w:rPr>
          <w:b/>
          <w:color w:val="008000"/>
          <w:sz w:val="22"/>
        </w:rPr>
        <w:t>Личная безопасность</w:t>
      </w:r>
    </w:p>
    <w:p>
      <w:r>
        <w:rPr>
          <w:b/>
          <w:color w:val="0066CC"/>
          <w:sz w:val="20"/>
        </w:rPr>
        <w:t>B — Сейчас на новом сайте:</w:t>
      </w:r>
    </w:p>
    <w:p>
      <w:r>
        <w:rPr>
          <w:b/>
          <w:color w:val="0066CC"/>
          <w:sz w:val="22"/>
        </w:rPr>
        <w:t>Включено в «Безопасность бизнеса» (отдельной плитки нет)</w:t>
      </w:r>
    </w:p>
    <w:p/>
    <w:p>
      <w:pPr>
        <w:pStyle w:val="Heading4"/>
      </w:pPr>
      <w:r>
        <w:t>Комплексная безопасность — заголовок</w:t>
      </w:r>
    </w:p>
    <w:p>
      <w:r>
        <w:rPr>
          <w:b/>
          <w:color w:val="008000"/>
          <w:sz w:val="20"/>
        </w:rPr>
        <w:t>A — Оригинал (vlasta-s.com):</w:t>
      </w:r>
    </w:p>
    <w:p>
      <w:r>
        <w:rPr>
          <w:b/>
          <w:color w:val="008000"/>
          <w:sz w:val="22"/>
        </w:rPr>
        <w:t>Комплексная безопасность</w:t>
      </w:r>
    </w:p>
    <w:p>
      <w:r>
        <w:rPr>
          <w:b/>
          <w:color w:val="0066CC"/>
          <w:sz w:val="20"/>
        </w:rPr>
        <w:t>B — Сейчас на новом сайте:</w:t>
      </w:r>
    </w:p>
    <w:p>
      <w:r>
        <w:rPr>
          <w:b/>
          <w:color w:val="0066CC"/>
          <w:sz w:val="22"/>
        </w:rPr>
        <w:t>Комплексная система безопасности</w:t>
      </w:r>
    </w:p>
    <w:p>
      <w:r>
        <w:rPr>
          <w:b w:val="0"/>
          <w:color w:val="787878"/>
          <w:sz w:val="18"/>
        </w:rPr>
        <w:t>Альт. на оригинале: Концепция комплексной безопасности</w:t>
      </w:r>
    </w:p>
    <w:p/>
    <w:p/>
    <w:p>
      <w:pPr>
        <w:pStyle w:val="Heading3"/>
      </w:pPr>
      <w:r>
        <w:t>1. Интеллектуальная собственность (Блок III)</w:t>
      </w:r>
    </w:p>
    <w:p>
      <w:pPr>
        <w:pStyle w:val="Heading4"/>
      </w:pPr>
      <w:r>
        <w:t>Tagline / полный цикл защиты</w:t>
      </w:r>
    </w:p>
    <w:p>
      <w:r>
        <w:rPr>
          <w:b/>
          <w:color w:val="008000"/>
          <w:sz w:val="20"/>
        </w:rPr>
        <w:t>A — Оригинал (vlasta-s.com):</w:t>
      </w:r>
    </w:p>
    <w:p>
      <w:r>
        <w:rPr>
          <w:b/>
          <w:color w:val="008000"/>
          <w:sz w:val="22"/>
        </w:rPr>
        <w:t>Защита товарных знаков заключается в планомерной и полномасштабной работе как по всем возможным направлениям, так и в отношении всех видов нарушений (тождество, сходство до степени смешения, недобросовестная конкуренция). Комплексное использование всех доступных инструментов позволяет обеспечить максимально возможный уровень защиты товарного знака.</w:t>
      </w:r>
    </w:p>
    <w:p>
      <w:r>
        <w:rPr>
          <w:b/>
          <w:color w:val="0066CC"/>
          <w:sz w:val="20"/>
        </w:rPr>
        <w:t>B — Сейчас на новом сайте:</w:t>
      </w:r>
    </w:p>
    <w:p>
      <w:r>
        <w:rPr>
          <w:b/>
          <w:color w:val="0066CC"/>
          <w:sz w:val="22"/>
        </w:rPr>
        <w:t>Полный цикл защиты интеллектуальной собственности и противодействие недобросовестной конкуренции.</w:t>
      </w:r>
    </w:p>
    <w:p/>
    <w:p>
      <w:pPr>
        <w:pStyle w:val="Heading4"/>
      </w:pPr>
      <w:r>
        <w:t>Intro</w:t>
      </w:r>
    </w:p>
    <w:p>
      <w:r>
        <w:rPr>
          <w:b/>
          <w:color w:val="008000"/>
          <w:sz w:val="20"/>
        </w:rPr>
        <w:t>A — Оригинал (vlasta-s.com):</w:t>
      </w:r>
    </w:p>
    <w:p>
      <w:r>
        <w:rPr>
          <w:b/>
          <w:color w:val="008000"/>
          <w:sz w:val="22"/>
        </w:rPr>
        <w:t>ООО «Власта-Консалтинг» имеет многолетний опыт работы в области защиты прав на объекты интеллектуальной собственности. В России мы были практически первыми, кто разработал и запустил в действие в 2006 году программу защиты товарных знаков.</w:t>
      </w:r>
    </w:p>
    <w:p>
      <w:r>
        <w:rPr>
          <w:b/>
          <w:color w:val="0066CC"/>
          <w:sz w:val="20"/>
        </w:rPr>
        <w:t>B — Сейчас на новом сайте:</w:t>
      </w:r>
    </w:p>
    <w:p>
      <w:r>
        <w:rPr>
          <w:b/>
          <w:color w:val="0066CC"/>
          <w:sz w:val="22"/>
        </w:rPr>
        <w:t>В России мы были практически первыми, кто разработал и запустил в 2006 году программу защиты товарных знаков. Работаем по всем видам нарушений — от тождества и сходства до недобросовестной конкуренции.</w:t>
      </w:r>
    </w:p>
    <w:p/>
    <w:p>
      <w:pPr>
        <w:pStyle w:val="Heading4"/>
      </w:pPr>
      <w:r>
        <w:t>Ключевые пункты (плитки на главной)</w:t>
      </w:r>
    </w:p>
    <w:p>
      <w:pPr>
        <w:pStyle w:val="ListBullet"/>
      </w:pPr>
      <w:r>
        <w:t>Регистрация товарных знаков</w:t>
      </w:r>
    </w:p>
    <w:p>
      <w:pPr>
        <w:pStyle w:val="ListBullet"/>
      </w:pPr>
      <w:r>
        <w:t>ТРОИС и таможенный контроль</w:t>
      </w:r>
    </w:p>
    <w:p>
      <w:pPr>
        <w:pStyle w:val="ListBullet"/>
      </w:pPr>
      <w:r>
        <w:t>Рейды с полицией и таможней</w:t>
      </w:r>
    </w:p>
    <w:p>
      <w:pPr>
        <w:pStyle w:val="ListBullet"/>
      </w:pPr>
      <w:r>
        <w:t>Online Brand Protection System</w:t>
      </w:r>
    </w:p>
    <w:p>
      <w:pPr>
        <w:pStyle w:val="Heading4"/>
      </w:pPr>
      <w:r>
        <w:t>Направления</w:t>
      </w:r>
    </w:p>
    <w:p>
      <w:pPr>
        <w:pStyle w:val="Heading4"/>
      </w:pPr>
      <w:r>
        <w:t>Регистрация товарных знаков</w:t>
      </w:r>
    </w:p>
    <w:p>
      <w:pPr>
        <w:pStyle w:val="Heading4"/>
      </w:pPr>
      <w:r>
        <w:t>Текст направления</w:t>
      </w:r>
    </w:p>
    <w:p>
      <w:r>
        <w:rPr>
          <w:b/>
          <w:color w:val="008000"/>
          <w:sz w:val="20"/>
        </w:rPr>
        <w:t>A — Оригинал (vlasta-s.com):</w:t>
      </w:r>
    </w:p>
    <w:p>
      <w:r>
        <w:rPr>
          <w:b/>
          <w:color w:val="008000"/>
          <w:sz w:val="22"/>
        </w:rPr>
        <w:t>Товарный знак - это визитная карточка и ценный актив Вашего бизнеса. Именно товарный знак будет ассоциироваться у клиентов с Вашими товарами и услугами. При помощи товарного знака можно эффективно защитить бизнес от подделок, а также получить прибыль от продажи лицензий третьим лицам. Прежде чем начать использовать товарный знак, необходимо обеспечить его правовую охрану.</w:t>
      </w:r>
    </w:p>
    <w:p>
      <w:r>
        <w:rPr>
          <w:b/>
          <w:color w:val="0066CC"/>
          <w:sz w:val="20"/>
        </w:rPr>
        <w:t>B — Сейчас на новом сайте:</w:t>
      </w:r>
    </w:p>
    <w:p>
      <w:r>
        <w:rPr>
          <w:b/>
          <w:color w:val="0066CC"/>
          <w:sz w:val="22"/>
        </w:rPr>
        <w:t>Товарный знак — визитная карточка и актив бизнеса. Прежде чем его использовать, нужно обеспечить правовую охрану: мы ведём знак от проверки обозначения до свидетельства и дальше — в России и за рубежом.</w:t>
      </w:r>
    </w:p>
    <w:p/>
    <w:p>
      <w:pPr>
        <w:pStyle w:val="ListBullet"/>
      </w:pPr>
      <w:r>
        <w:t>Проверка обозначения и подача заявки</w:t>
      </w:r>
    </w:p>
    <w:p>
      <w:pPr>
        <w:pStyle w:val="ListBullet"/>
      </w:pPr>
      <w:r>
        <w:t>Делопроизводство до получения свидетельства</w:t>
      </w:r>
    </w:p>
    <w:p>
      <w:pPr>
        <w:pStyle w:val="ListBullet"/>
      </w:pPr>
      <w:r>
        <w:t>Продление, изменения, зарубежная регистрация</w:t>
      </w:r>
    </w:p>
    <w:p>
      <w:pPr>
        <w:pStyle w:val="ListBullet"/>
      </w:pPr>
      <w:r>
        <w:t>Лицензии и договоры с третьими лицами</w:t>
      </w:r>
    </w:p>
    <w:p>
      <w:pPr>
        <w:pStyle w:val="Heading4"/>
      </w:pPr>
      <w:r>
        <w:t>Комплексная защита знака</w:t>
      </w:r>
    </w:p>
    <w:p>
      <w:r>
        <w:rPr>
          <w:b w:val="0"/>
          <w:sz w:val="22"/>
        </w:rPr>
        <w:t>Защита работает, когда она планомерна и охватывает все виды нарушений сразу. Комплексное использование доступных инструментов даёт максимально возможный уровень охраны знака.</w:t>
      </w:r>
    </w:p>
    <w:p>
      <w:pPr>
        <w:pStyle w:val="ListBullet"/>
      </w:pPr>
      <w:r>
        <w:t>Тождество и сходство до степени смешения</w:t>
      </w:r>
    </w:p>
    <w:p>
      <w:pPr>
        <w:pStyle w:val="ListBullet"/>
      </w:pPr>
      <w:r>
        <w:t>Недобросовестная конкуренция</w:t>
      </w:r>
    </w:p>
    <w:p>
      <w:pPr>
        <w:pStyle w:val="ListBullet"/>
      </w:pPr>
      <w:r>
        <w:t>Онлайн и офлайн в одном контуре</w:t>
      </w:r>
    </w:p>
    <w:p>
      <w:pPr>
        <w:pStyle w:val="ListBullet"/>
      </w:pPr>
      <w:r>
        <w:t>Мониторинг рецидивов после пресечения</w:t>
      </w:r>
    </w:p>
    <w:p>
      <w:pPr>
        <w:pStyle w:val="Heading4"/>
      </w:pPr>
      <w:r>
        <w:t>Online Brand Protection System</w:t>
      </w:r>
    </w:p>
    <w:p>
      <w:r>
        <w:rPr>
          <w:b w:val="0"/>
          <w:sz w:val="22"/>
        </w:rPr>
        <w:t>Собственное веб-приложение находит нарушающий контент любого типа и ведёт досудебную работу с администраторами ресурсов, хостинг-провайдерами и регистраторами доменных имён.</w:t>
      </w:r>
    </w:p>
    <w:p>
      <w:pPr>
        <w:pStyle w:val="ListBullet"/>
      </w:pPr>
      <w:r>
        <w:t>Поиск по цифровому отпечатку (hash comparison)</w:t>
      </w:r>
    </w:p>
    <w:p>
      <w:pPr>
        <w:pStyle w:val="ListBullet"/>
      </w:pPr>
      <w:r>
        <w:t>Связка с внутренней системой VCC: адреса точек для рейдов</w:t>
      </w:r>
    </w:p>
    <w:p>
      <w:pPr>
        <w:pStyle w:val="ListBullet"/>
      </w:pPr>
      <w:r>
        <w:t>Анализ администраторов и аффилированных ресурсов</w:t>
      </w:r>
    </w:p>
    <w:p>
      <w:pPr>
        <w:pStyle w:val="ListBullet"/>
      </w:pPr>
      <w:r>
        <w:t>Автоматический контроль повторных нарушений</w:t>
      </w:r>
    </w:p>
    <w:p>
      <w:pPr>
        <w:pStyle w:val="Heading4"/>
      </w:pPr>
      <w:r>
        <w:t>Досудебные меры в сети</w:t>
      </w:r>
    </w:p>
    <w:p>
      <w:r>
        <w:rPr>
          <w:b w:val="0"/>
          <w:sz w:val="22"/>
        </w:rPr>
        <w:t>Большинство нарушений в интернете снимается без суда — если действовать быстро и по всем адресам сразу.</w:t>
      </w:r>
    </w:p>
    <w:p>
      <w:pPr>
        <w:pStyle w:val="ListBullet"/>
      </w:pPr>
      <w:r>
        <w:t>Отбор подозрительных ссылок командой аналитиков</w:t>
      </w:r>
    </w:p>
    <w:p>
      <w:pPr>
        <w:pStyle w:val="ListBullet"/>
      </w:pPr>
      <w:r>
        <w:t>Жалобы администратору, регистратору и хостинг-провайдеру</w:t>
      </w:r>
    </w:p>
    <w:p>
      <w:pPr>
        <w:pStyle w:val="ListBullet"/>
      </w:pPr>
      <w:r>
        <w:t>Take down tools для быстрой блокировки на популярных платформах</w:t>
      </w:r>
    </w:p>
    <w:p>
      <w:pPr>
        <w:pStyle w:val="ListBullet"/>
      </w:pPr>
      <w:r>
        <w:t>Блокировка рекламы и результатов поиска</w:t>
      </w:r>
    </w:p>
    <w:p>
      <w:pPr>
        <w:pStyle w:val="Heading4"/>
      </w:pPr>
      <w:r>
        <w:t>Офлайн-защита бренда</w:t>
      </w:r>
    </w:p>
    <w:p>
      <w:r>
        <w:rPr>
          <w:b w:val="0"/>
          <w:sz w:val="22"/>
        </w:rPr>
        <w:t>Онлайн-след ведёт к физическому адресу. Дальше — контрольная закупка, проверка и рейд вместе с правоохранительными органами.</w:t>
      </w:r>
    </w:p>
    <w:p>
      <w:pPr>
        <w:pStyle w:val="ListBullet"/>
      </w:pPr>
      <w:r>
        <w:t>Тестовая (контрольная) закупка и проверка товара на подделку</w:t>
      </w:r>
    </w:p>
    <w:p>
      <w:pPr>
        <w:pStyle w:val="ListBullet"/>
      </w:pPr>
      <w:r>
        <w:t>Установление фактического адреса цели</w:t>
      </w:r>
    </w:p>
    <w:p>
      <w:pPr>
        <w:pStyle w:val="ListBullet"/>
      </w:pPr>
      <w:r>
        <w:t>Проверочные мероприятия с сотрудниками полиции</w:t>
      </w:r>
    </w:p>
    <w:p>
      <w:pPr>
        <w:pStyle w:val="ListBullet"/>
      </w:pPr>
      <w:r>
        <w:t>Организация уничтожения контрафакта и контроль исполнения решения суда</w:t>
      </w:r>
    </w:p>
    <w:p>
      <w:pPr>
        <w:pStyle w:val="Heading4"/>
      </w:pPr>
      <w:r>
        <w:t>Представительство в судах по ИС</w:t>
      </w:r>
    </w:p>
    <w:p>
      <w:r>
        <w:rPr>
          <w:b w:val="0"/>
          <w:sz w:val="22"/>
        </w:rPr>
        <w:t>Представительство в судах по спорам, связанным с интеллектуальной собственностью — от досудебной стратегии до исполнения решения.</w:t>
      </w:r>
    </w:p>
    <w:p>
      <w:pPr>
        <w:pStyle w:val="ListBullet"/>
      </w:pPr>
      <w:r>
        <w:t>Взыскание убытков и компенсаций с нарушителя</w:t>
      </w:r>
    </w:p>
    <w:p>
      <w:pPr>
        <w:pStyle w:val="ListBullet"/>
      </w:pPr>
      <w:r>
        <w:t>Изъятие и уничтожение контрафакта за счёт нарушителя</w:t>
      </w:r>
    </w:p>
    <w:p>
      <w:pPr>
        <w:pStyle w:val="ListBullet"/>
      </w:pPr>
      <w:r>
        <w:t>Прекращение охраны чужих знаков, мешающих работе</w:t>
      </w:r>
    </w:p>
    <w:p>
      <w:pPr>
        <w:pStyle w:val="ListBullet"/>
      </w:pPr>
      <w:r>
        <w:t>Запрет на использование знака или объекта авторских прав</w:t>
      </w:r>
    </w:p>
    <w:p>
      <w:pPr>
        <w:pStyle w:val="Heading4"/>
      </w:pPr>
      <w:r>
        <w:t>Мониторинг ведётся по семи типам ресурсов</w:t>
      </w:r>
    </w:p>
    <w:p>
      <w:r>
        <w:rPr>
          <w:b w:val="0"/>
          <w:sz w:val="22"/>
        </w:rPr>
        <w:t>Поисковые машины: Google, Яндекс</w:t>
      </w:r>
    </w:p>
    <w:p>
      <w:r>
        <w:rPr>
          <w:b w:val="0"/>
          <w:sz w:val="22"/>
        </w:rPr>
        <w:t>Маркетплейсы: Ozon, Wildberries, Яндекс Маркет</w:t>
      </w:r>
    </w:p>
    <w:p>
      <w:r>
        <w:rPr>
          <w:b w:val="0"/>
          <w:sz w:val="22"/>
        </w:rPr>
        <w:t>Социальные сети: VK, Facebook, X</w:t>
      </w:r>
    </w:p>
    <w:p>
      <w:r>
        <w:rPr>
          <w:b w:val="0"/>
          <w:sz w:val="22"/>
        </w:rPr>
        <w:t>Онлайн-объявления: Avito, Tiu, Youla</w:t>
      </w:r>
    </w:p>
    <w:p>
      <w:r>
        <w:rPr>
          <w:b w:val="0"/>
          <w:sz w:val="22"/>
        </w:rPr>
        <w:t>Группы в мессенджерах: Telegram, Viber</w:t>
      </w:r>
    </w:p>
    <w:p>
      <w:r>
        <w:rPr>
          <w:b w:val="0"/>
          <w:sz w:val="22"/>
        </w:rPr>
        <w:t>App markets: App Store, Google Play</w:t>
      </w:r>
    </w:p>
    <w:p>
      <w:r>
        <w:rPr>
          <w:b w:val="0"/>
          <w:sz w:val="22"/>
        </w:rPr>
        <w:t>Darknet: поисковики и сервисы</w:t>
      </w:r>
    </w:p>
    <w:p>
      <w:pPr>
        <w:pStyle w:val="Heading4"/>
      </w:pPr>
      <w:r>
        <w:t>Рейды с полицией</w:t>
      </w:r>
    </w:p>
    <w:p>
      <w:r>
        <w:rPr>
          <w:b w:val="0"/>
          <w:sz w:val="22"/>
        </w:rPr>
        <w:t>Рейды на производствах, в торговых точках и на складах — один из самых действенных инструментов программы. Взаимодействие с правоохранительными органами выстроено на всех этапах: от обнаружения нарушения до организации уничтожения контрафакта.</w:t>
      </w:r>
    </w:p>
    <w:p>
      <w:r>
        <w:rPr>
          <w:b w:val="0"/>
          <w:sz w:val="22"/>
        </w:rPr>
        <w:t>• Мониторинг и сбор информации: Собственное расследование до обращения в полицию: кто нарушает, где магазины и склады, какими маршрутами идёт контрафакт.</w:t>
      </w:r>
    </w:p>
    <w:p>
      <w:r>
        <w:rPr>
          <w:b w:val="0"/>
          <w:sz w:val="22"/>
        </w:rPr>
        <w:t>• Организация и участие в рейде: Наши специалисты работают в рейде вместе с полицией, чтобы подделка была изъята, а нарушитель привлечён к ответственности.</w:t>
      </w:r>
    </w:p>
    <w:p>
      <w:r>
        <w:rPr>
          <w:b w:val="0"/>
          <w:sz w:val="22"/>
        </w:rPr>
        <w:t>• Юридическая поддержка: Ведение уголовных и административных дел, возбуждённых по итогам рейда, чтобы нарушители не ушли от ответственности.</w:t>
      </w:r>
    </w:p>
    <w:p>
      <w:r>
        <w:rPr>
          <w:b w:val="0"/>
          <w:sz w:val="22"/>
        </w:rPr>
        <w:t>• Уничтожение контрафакта: Организация уничтожения контрафактной продукции после решения суда и контроль фактического исполнения: подделка не должна вернуться на рынок.</w:t>
      </w:r>
    </w:p>
    <w:p>
      <w:r>
        <w:rPr>
          <w:b w:val="0"/>
          <w:sz w:val="22"/>
        </w:rPr>
        <w:t>• Мониторинг после рейдов: Регулярные проверки выявляют рецидивы и не дают возобновить производство или продажу.</w:t>
      </w:r>
    </w:p>
    <w:p>
      <w:pPr>
        <w:pStyle w:val="Heading4"/>
      </w:pPr>
      <w:r>
        <w:t>Таможня и ТРОИС</w:t>
      </w:r>
    </w:p>
    <w:p>
      <w:r>
        <w:rPr>
          <w:b w:val="0"/>
          <w:sz w:val="22"/>
        </w:rPr>
        <w:t>Взаимодействие с Федеральной таможенной службой России и таможенными органами других стран останавливает контрафакт до того, как он попадёт на рынок.</w:t>
      </w:r>
    </w:p>
    <w:p>
      <w:r>
        <w:rPr>
          <w:b w:val="0"/>
          <w:sz w:val="22"/>
        </w:rPr>
        <w:t>• Стратегия защиты: Сначала выясняем основные маршруты и способы поставки контрафакта в страну, затем выстраиваем последовательность действий.</w:t>
      </w:r>
    </w:p>
    <w:p>
      <w:r>
        <w:rPr>
          <w:b w:val="0"/>
          <w:sz w:val="22"/>
        </w:rPr>
        <w:t>• Внесение в ТРОИС: Внесение товарных знаков и объектов авторских прав в таможенный реестр РФ (ТРОИС). Мы внесли в ТРОИС десятки объектов.</w:t>
      </w:r>
    </w:p>
    <w:p>
      <w:r>
        <w:rPr>
          <w:b w:val="0"/>
          <w:sz w:val="22"/>
        </w:rPr>
        <w:t>• Зарубежные таможенные реестры: Если контрафакт заходит через Беларусь или Казахстан, знак вносится в национальные реестры этих стран ЕАЭС.</w:t>
      </w:r>
    </w:p>
    <w:p>
      <w:r>
        <w:rPr>
          <w:b w:val="0"/>
          <w:sz w:val="22"/>
        </w:rPr>
        <w:t>• Представление интересов правообладателя: Реакция на сигналы таможни, ответы на запросы, предоставление документов и поддержка административных дел в суде.</w:t>
      </w:r>
    </w:p>
    <w:p>
      <w:r>
        <w:rPr>
          <w:b w:val="0"/>
          <w:sz w:val="22"/>
        </w:rPr>
        <w:t>• Семинары и тренинги для таможни: Обновление информации о признаках контрафактности, обучающие семинары, юридические консультации, совместные проекты.</w:t>
      </w:r>
    </w:p>
    <w:p>
      <w:r>
        <w:rPr>
          <w:b w:val="0"/>
          <w:sz w:val="22"/>
        </w:rPr>
        <w:t>• Контроль после выпуска товаров: Таможня вправе проводить проверки и внутри Таможенного союза: обеспечиваем экспертную и юридическую поддержку таких рейдов.</w:t>
      </w:r>
    </w:p>
    <w:p>
      <w:r>
        <w:rPr>
          <w:b w:val="0"/>
          <w:sz w:val="22"/>
        </w:rPr>
        <w:t>• Борьба с параллельным импортом: Ввоз оригинального товара без разрешения правообладателя останавливается реестром и иском о компенсации.</w:t>
      </w:r>
    </w:p>
    <w:p>
      <w:pPr>
        <w:pStyle w:val="Heading4"/>
      </w:pPr>
      <w:r>
        <w:t>Судебная защита</w:t>
      </w:r>
    </w:p>
    <w:p>
      <w:r>
        <w:rPr>
          <w:b w:val="0"/>
          <w:sz w:val="22"/>
        </w:rPr>
        <w:t>Представительство в судах по спорам, связанным с интеллектуальной собственностью — в арбитражных судах и судах общей юрисдикции, от первой инстанции до исполнительного производства.</w:t>
      </w:r>
    </w:p>
    <w:p>
      <w:r>
        <w:rPr>
          <w:b w:val="0"/>
          <w:sz w:val="22"/>
        </w:rPr>
        <w:t>• Предварительная консультация: Разбор конфликта и выбор стратегии — досудебной или судебной — с оценкой большей части рисков ещё на этапе планирования.</w:t>
      </w:r>
    </w:p>
    <w:p>
      <w:r>
        <w:rPr>
          <w:b w:val="0"/>
          <w:sz w:val="22"/>
        </w:rPr>
        <w:t>• C&amp;D письма: Предупредительное письмо с требованием прекратить нарушение — самый быстрый и дешёвый способ закрыть конфликт.</w:t>
      </w:r>
    </w:p>
    <w:p>
      <w:r>
        <w:rPr>
          <w:b w:val="0"/>
          <w:sz w:val="22"/>
        </w:rPr>
        <w:t>• Подготовка и подача иска: Сбор и анализ доказательств, подготовка искового заявления, ведение дела вплоть до решения суда.</w:t>
      </w:r>
    </w:p>
    <w:p>
      <w:r>
        <w:rPr>
          <w:b w:val="0"/>
          <w:sz w:val="22"/>
        </w:rPr>
        <w:t>• Обжалование: Представление интересов правообладателя при обжаловании решений в вышестоящих инстанциях.</w:t>
      </w:r>
    </w:p>
    <w:p>
      <w:r>
        <w:rPr>
          <w:b w:val="0"/>
          <w:sz w:val="22"/>
        </w:rPr>
        <w:t>• Исполнение решения: Сопровождение исполнительного производства: и выплата компенсации, и остальные требования.</w:t>
      </w:r>
    </w:p>
    <w:p/>
    <w:p>
      <w:pPr>
        <w:pStyle w:val="Heading3"/>
      </w:pPr>
      <w:r>
        <w:t>2. Безопасность бизнеса (Блок II)</w:t>
      </w:r>
    </w:p>
    <w:p>
      <w:r>
        <w:rPr>
          <w:b w:val="0"/>
          <w:sz w:val="22"/>
        </w:rPr>
        <w:t>Информационная, экономическая и физическая безопасность: проверки, аудит, охрана объектов и людей.</w:t>
      </w:r>
    </w:p>
    <w:p>
      <w:pPr>
        <w:pStyle w:val="Heading4"/>
      </w:pPr>
      <w:r>
        <w:t>Intro (корпоративная безопасность)</w:t>
      </w:r>
    </w:p>
    <w:p>
      <w:r>
        <w:rPr>
          <w:b/>
          <w:color w:val="008000"/>
          <w:sz w:val="20"/>
        </w:rPr>
        <w:t>A — Оригинал (vlasta-s.com):</w:t>
      </w:r>
    </w:p>
    <w:p>
      <w:r>
        <w:rPr>
          <w:b/>
          <w:color w:val="008000"/>
          <w:sz w:val="22"/>
        </w:rPr>
        <w:t>Холдинговая компания Власта Консалтинг предлагает комплексные решения в области экономической безопасности. Двадцать лет опыта сделали из нас первоклассную команду, которой наши клиенты готовы доверить решение любых вопросов в сфере защиты бизнеса.</w:t>
      </w:r>
    </w:p>
    <w:p>
      <w:r>
        <w:rPr>
          <w:b/>
          <w:color w:val="0066CC"/>
          <w:sz w:val="20"/>
        </w:rPr>
        <w:t>B — Сейчас на новом сайте:</w:t>
      </w:r>
    </w:p>
    <w:p>
      <w:r>
        <w:rPr>
          <w:b/>
          <w:color w:val="0066CC"/>
          <w:sz w:val="22"/>
        </w:rPr>
        <w:t>Двадцать лет опыта сделали из нас команду, которой клиенты доверяют защиту бизнеса и первых лиц. Подход «одного окна» усилен информационной проверкой и комплексной оценкой рисков объектов.</w:t>
      </w:r>
    </w:p>
    <w:p/>
    <w:p>
      <w:pPr>
        <w:pStyle w:val="Heading4"/>
      </w:pPr>
      <w:r>
        <w:t>Личная безопасность — intro</w:t>
      </w:r>
    </w:p>
    <w:p>
      <w:r>
        <w:rPr>
          <w:b/>
          <w:color w:val="008000"/>
          <w:sz w:val="20"/>
        </w:rPr>
        <w:t>A — Оригинал (vlasta-s.com):</w:t>
      </w:r>
    </w:p>
    <w:p>
      <w:r>
        <w:rPr>
          <w:b/>
          <w:color w:val="008000"/>
          <w:sz w:val="22"/>
        </w:rPr>
        <w:t>Реалии современного мира диктуют необходимость в услугах по обеспечению личной безопасности. Комплекс мер, направленных на сохранение жизни и защиты бизнес инфраструктуры, состоит из множества элементов, эффективность которых зависит от профессионализма команды.</w:t>
      </w:r>
    </w:p>
    <w:p>
      <w:r>
        <w:rPr>
          <w:b/>
          <w:color w:val="0066CC"/>
          <w:sz w:val="20"/>
        </w:rPr>
        <w:t>B — Сейчас на новом сайте:</w:t>
      </w:r>
    </w:p>
    <w:p>
      <w:r>
        <w:rPr>
          <w:b/>
          <w:color w:val="0066CC"/>
          <w:sz w:val="22"/>
        </w:rPr>
        <w:t>Нет прямого аналога на новом сайте.</w:t>
      </w:r>
    </w:p>
    <w:p>
      <w:r>
        <w:rPr>
          <w:b w:val="0"/>
          <w:color w:val="787878"/>
          <w:sz w:val="18"/>
        </w:rPr>
        <w:t>На новом сайте отдельного intro для личной безопасности нет; близкий текст — intro блока «Безопасность бизнеса» выше.</w:t>
      </w:r>
    </w:p>
    <w:p/>
    <w:p>
      <w:pPr>
        <w:pStyle w:val="Heading4"/>
      </w:pPr>
      <w:r>
        <w:t>Миссия «одного окна»</w:t>
      </w:r>
    </w:p>
    <w:p>
      <w:r>
        <w:rPr>
          <w:b/>
          <w:color w:val="008000"/>
          <w:sz w:val="20"/>
        </w:rPr>
        <w:t>A — Оригинал (vlasta-s.com):</w:t>
      </w:r>
    </w:p>
    <w:p>
      <w:r>
        <w:rPr>
          <w:b/>
          <w:color w:val="008000"/>
          <w:sz w:val="22"/>
        </w:rPr>
        <w:t>Общая миссия нашей компании, заключающаяся в обеспечении комплексной защиты от рисков (формат «одного окна»), находит свое отражение и в рамках услуг по консультировании по вопросам обеспечения безопасности.</w:t>
      </w:r>
    </w:p>
    <w:p>
      <w:r>
        <w:rPr>
          <w:b/>
          <w:color w:val="0066CC"/>
          <w:sz w:val="20"/>
        </w:rPr>
        <w:t>B — Сейчас на новом сайте:</w:t>
      </w:r>
    </w:p>
    <w:p>
      <w:r>
        <w:rPr>
          <w:b/>
          <w:color w:val="0066CC"/>
          <w:sz w:val="22"/>
        </w:rPr>
        <w:t>Двадцать лет опыта сделали из нас команду, которой клиенты доверяют защиту бизнеса и первых лиц. Подход «одного окна» усилен информационной проверкой и комплексной оценкой рисков объектов.</w:t>
      </w:r>
    </w:p>
    <w:p>
      <w:r>
        <w:rPr>
          <w:b w:val="0"/>
          <w:color w:val="787878"/>
          <w:sz w:val="18"/>
        </w:rPr>
        <w:t>B — ближайший текущий intro блока «Безопасность бизнеса».</w:t>
      </w:r>
    </w:p>
    <w:p/>
    <w:p>
      <w:pPr>
        <w:pStyle w:val="Heading4"/>
      </w:pPr>
      <w:r>
        <w:t>Ключевые пункты (плитки на главной)</w:t>
      </w:r>
    </w:p>
    <w:p>
      <w:pPr>
        <w:pStyle w:val="ListBullet"/>
      </w:pPr>
      <w:r>
        <w:t>Комплаенс KYC / AML, FCPA / UKBA</w:t>
      </w:r>
    </w:p>
    <w:p>
      <w:pPr>
        <w:pStyle w:val="ListBullet"/>
      </w:pPr>
      <w:r>
        <w:t>Корпоративные расследования</w:t>
      </w:r>
    </w:p>
    <w:p>
      <w:pPr>
        <w:pStyle w:val="ListBullet"/>
      </w:pPr>
      <w:r>
        <w:t>Охрана первых лиц и мероприятий</w:t>
      </w:r>
    </w:p>
    <w:p>
      <w:pPr>
        <w:pStyle w:val="Heading4"/>
      </w:pPr>
      <w:r>
        <w:t>Направления</w:t>
      </w:r>
    </w:p>
    <w:p>
      <w:pPr>
        <w:pStyle w:val="Heading4"/>
      </w:pPr>
      <w:r>
        <w:t>Комплаенс и проверка контрагентов</w:t>
      </w:r>
    </w:p>
    <w:p>
      <w:r>
        <w:rPr>
          <w:b w:val="0"/>
          <w:sz w:val="22"/>
        </w:rPr>
        <w:t>Мы знаем, с какими рисками сталкиваются иностранные компании в России, СНГ и Восточной Европе, и готовим проверки по американским и европейским стандартам.</w:t>
      </w:r>
    </w:p>
    <w:p>
      <w:pPr>
        <w:pStyle w:val="ListBullet"/>
      </w:pPr>
      <w:r>
        <w:t>Соответствие принципам KYC / AML</w:t>
      </w:r>
    </w:p>
    <w:p>
      <w:pPr>
        <w:pStyle w:val="ListBullet"/>
      </w:pPr>
      <w:r>
        <w:t>Комплексные проверки по FCPA / UKBA</w:t>
      </w:r>
    </w:p>
    <w:p>
      <w:pPr>
        <w:pStyle w:val="ListBullet"/>
      </w:pPr>
      <w:r>
        <w:t>Выявление политически значимых лиц (PEP)</w:t>
      </w:r>
    </w:p>
    <w:p>
      <w:pPr>
        <w:pStyle w:val="ListBullet"/>
      </w:pPr>
      <w:r>
        <w:t>Оценка санкционных рисков</w:t>
      </w:r>
    </w:p>
    <w:p>
      <w:pPr>
        <w:pStyle w:val="Heading4"/>
      </w:pPr>
      <w:r>
        <w:t>Проверка бэкграунда</w:t>
      </w:r>
    </w:p>
    <w:p>
      <w:r>
        <w:rPr>
          <w:b w:val="0"/>
          <w:sz w:val="22"/>
        </w:rPr>
        <w:t>Каким бы безупречным ни было резюме, новые отношения могут нести существенный риск. Проверка закрывает конфликты интересов, преступные связи и скрытые эпизоды биографии.</w:t>
      </w:r>
    </w:p>
    <w:p>
      <w:pPr>
        <w:pStyle w:val="ListBullet"/>
      </w:pPr>
      <w:r>
        <w:t>Репутационная информация в открытых источниках</w:t>
      </w:r>
    </w:p>
    <w:p>
      <w:pPr>
        <w:pStyle w:val="ListBullet"/>
      </w:pPr>
      <w:r>
        <w:t>Регистрационные данные и деловые связи</w:t>
      </w:r>
    </w:p>
    <w:p>
      <w:pPr>
        <w:pStyle w:val="ListBullet"/>
      </w:pPr>
      <w:r>
        <w:t>Розыскные базы и санкционные списки</w:t>
      </w:r>
    </w:p>
    <w:p>
      <w:pPr>
        <w:pStyle w:val="ListBullet"/>
      </w:pPr>
      <w:r>
        <w:t>Реестры регулирующих органов и судебные реестры</w:t>
      </w:r>
    </w:p>
    <w:p>
      <w:pPr>
        <w:pStyle w:val="ListBullet"/>
      </w:pPr>
      <w:r>
        <w:t>Оперативные запросы и интервью</w:t>
      </w:r>
    </w:p>
    <w:p>
      <w:pPr>
        <w:pStyle w:val="Heading4"/>
      </w:pPr>
      <w:r>
        <w:t>Корпоративные расследования</w:t>
      </w:r>
    </w:p>
    <w:p>
      <w:r>
        <w:rPr>
          <w:b w:val="0"/>
          <w:sz w:val="22"/>
        </w:rPr>
        <w:t>Подозрения в мошенничестве, растрате или сговоре редко удаётся разобрать внутри компании. Раскрытые нами схемы возвращали клиентам упущенную прибыль, исчисляемую миллиардами рублей.</w:t>
      </w:r>
    </w:p>
    <w:p>
      <w:pPr>
        <w:pStyle w:val="ListBullet"/>
      </w:pPr>
      <w:r>
        <w:t>Расследование случаев мошенничества</w:t>
      </w:r>
    </w:p>
    <w:p>
      <w:pPr>
        <w:pStyle w:val="ListBullet"/>
      </w:pPr>
      <w:r>
        <w:t>Выявление незаконного присвоения активов</w:t>
      </w:r>
    </w:p>
    <w:p>
      <w:pPr>
        <w:pStyle w:val="ListBullet"/>
      </w:pPr>
      <w:r>
        <w:t>Нарушения деловой этики</w:t>
      </w:r>
    </w:p>
    <w:p>
      <w:pPr>
        <w:pStyle w:val="ListBullet"/>
      </w:pPr>
      <w:r>
        <w:t>Проверки в сделках слияния и поглощения</w:t>
      </w:r>
    </w:p>
    <w:p>
      <w:pPr>
        <w:pStyle w:val="Heading4"/>
      </w:pPr>
      <w:r>
        <w:t>Корпоративные споры</w:t>
      </w:r>
    </w:p>
    <w:p>
      <w:r>
        <w:rPr>
          <w:b w:val="0"/>
          <w:sz w:val="22"/>
        </w:rPr>
        <w:t>Угрозы корпоративному управлению приходят и снаружи, и изнутри — особенно там, где недобросовестные участники рынка привыкли действовать в обход закона и деловой этики.</w:t>
      </w:r>
    </w:p>
    <w:p>
      <w:pPr>
        <w:pStyle w:val="ListBullet"/>
      </w:pPr>
      <w:r>
        <w:t>Противодействие шантажу и вымогательству</w:t>
      </w:r>
    </w:p>
    <w:p>
      <w:pPr>
        <w:pStyle w:val="ListBullet"/>
      </w:pPr>
      <w:r>
        <w:t>Пресечение кампаний клеветнического характера</w:t>
      </w:r>
    </w:p>
    <w:p>
      <w:pPr>
        <w:pStyle w:val="ListBullet"/>
      </w:pPr>
      <w:r>
        <w:t>Меры предосторожности против гринмейла</w:t>
      </w:r>
    </w:p>
    <w:p>
      <w:pPr>
        <w:pStyle w:val="ListBullet"/>
      </w:pPr>
      <w:r>
        <w:t>Противодействие манипуляциям с отчётностью</w:t>
      </w:r>
    </w:p>
    <w:p>
      <w:pPr>
        <w:pStyle w:val="Heading4"/>
      </w:pPr>
      <w:r>
        <w:t>Личная охрана</w:t>
      </w:r>
    </w:p>
    <w:p>
      <w:r>
        <w:rPr>
          <w:b w:val="0"/>
          <w:sz w:val="22"/>
        </w:rPr>
        <w:t>Телохранители с аналитическим складом ума, знанием английского и представительской внешностью. Вооружённая или невооружённая охрана — по профилю риска.</w:t>
      </w:r>
    </w:p>
    <w:p>
      <w:pPr>
        <w:pStyle w:val="ListBullet"/>
      </w:pPr>
      <w:r>
        <w:t>Охрана первых лиц и гостей компании</w:t>
      </w:r>
    </w:p>
    <w:p>
      <w:pPr>
        <w:pStyle w:val="ListBullet"/>
      </w:pPr>
      <w:r>
        <w:t>Состав группы определяется профилем риска</w:t>
      </w:r>
    </w:p>
    <w:p>
      <w:pPr>
        <w:pStyle w:val="ListBullet"/>
      </w:pPr>
      <w:r>
        <w:t>Англоговорящие координаторы на связи 24/7</w:t>
      </w:r>
    </w:p>
    <w:p>
      <w:pPr>
        <w:pStyle w:val="Heading4"/>
      </w:pPr>
      <w:r>
        <w:t>Транспортная безопасность</w:t>
      </w:r>
    </w:p>
    <w:p>
      <w:r>
        <w:rPr>
          <w:b w:val="0"/>
          <w:sz w:val="22"/>
        </w:rPr>
        <w:t>От формата Meet &amp; Greet до многодневного сопровождения. Под проект подбирается класс автомобиля и уровень подготовки водителя.</w:t>
      </w:r>
    </w:p>
    <w:p>
      <w:pPr>
        <w:pStyle w:val="ListBullet"/>
      </w:pPr>
      <w:r>
        <w:t>Премиальный седан для гостя, внедорожники сопровождения</w:t>
      </w:r>
    </w:p>
    <w:p>
      <w:pPr>
        <w:pStyle w:val="ListBullet"/>
      </w:pPr>
      <w:r>
        <w:t>Бизнес-шаттл Mercedes-Benz V-class для групп</w:t>
      </w:r>
    </w:p>
    <w:p>
      <w:pPr>
        <w:pStyle w:val="ListBullet"/>
      </w:pPr>
      <w:r>
        <w:t>Бронированные автомобили и водители с навыками экстремального вождения</w:t>
      </w:r>
    </w:p>
    <w:p>
      <w:pPr>
        <w:pStyle w:val="Heading4"/>
      </w:pPr>
      <w:r>
        <w:t>Безопасность мероприятий</w:t>
      </w:r>
    </w:p>
    <w:p>
      <w:r>
        <w:rPr>
          <w:b w:val="0"/>
          <w:sz w:val="22"/>
        </w:rPr>
        <w:t>Для мероприятий, которые освещаются в СМИ, даже мелкий инцидент несёт репутационный риск для организаторов. Здесь работает «бесшовный» контур безопасности.</w:t>
      </w:r>
    </w:p>
    <w:p>
      <w:pPr>
        <w:pStyle w:val="ListBullet"/>
      </w:pPr>
      <w:r>
        <w:t>Скрининг списков участников мероприятия</w:t>
      </w:r>
    </w:p>
    <w:p>
      <w:pPr>
        <w:pStyle w:val="ListBullet"/>
      </w:pPr>
      <w:r>
        <w:t>Оценка помещений, пути эвакуации, действия в нештатных ситуациях</w:t>
      </w:r>
    </w:p>
    <w:p>
      <w:pPr>
        <w:pStyle w:val="ListBullet"/>
      </w:pPr>
      <w:r>
        <w:t>Логистика поездок, пропуска, координация подрядчиков</w:t>
      </w:r>
    </w:p>
    <w:p>
      <w:pPr>
        <w:pStyle w:val="ListBullet"/>
      </w:pPr>
      <w:r>
        <w:t>Безопасность в местах проживания, включая гостиницы</w:t>
      </w:r>
    </w:p>
    <w:p>
      <w:pPr>
        <w:pStyle w:val="Heading4"/>
      </w:pPr>
      <w:r>
        <w:t>Комплексная система безопасности</w:t>
      </w:r>
    </w:p>
    <w:p>
      <w:pPr>
        <w:pStyle w:val="Heading4"/>
      </w:pPr>
      <w:r>
        <w:t>Текст направления</w:t>
      </w:r>
    </w:p>
    <w:p>
      <w:r>
        <w:rPr>
          <w:b/>
          <w:color w:val="008000"/>
          <w:sz w:val="20"/>
        </w:rPr>
        <w:t>A — Оригинал (vlasta-s.com):</w:t>
      </w:r>
    </w:p>
    <w:p>
      <w:r>
        <w:rPr>
          <w:b/>
          <w:color w:val="008000"/>
          <w:sz w:val="22"/>
        </w:rPr>
        <w:t>Росту успешности компании всегда сопутствует рост рисков. Они подразделяются на внешние (воровство как продукции, так и объектов интеллектуальной собственности) и внутренние (финансовые и иные махинации, шантаж руководства, физические угрозы персоналу как следствие недостатка эффективности систем внутренней безопасности). Наиболее защищенная от рисков компания получает абсолютное преимущество перед конкурентами, что напрямую влияет на ее финансовые показатели. При этом чем выше компания находится на уровне своего развития, тем существеннее для нее потенциальный урон и тем больше ресурсов затрачивается на их устранение. Наиболее эффективным вариантом является не реагирование на уже возникшие риски, а создание комплексной системы обеспечения безопасности бизнеса.</w:t>
      </w:r>
    </w:p>
    <w:p>
      <w:r>
        <w:rPr>
          <w:b/>
          <w:color w:val="0066CC"/>
          <w:sz w:val="20"/>
        </w:rPr>
        <w:t>B — Сейчас на новом сайте:</w:t>
      </w:r>
    </w:p>
    <w:p>
      <w:r>
        <w:rPr>
          <w:b/>
          <w:color w:val="0066CC"/>
          <w:sz w:val="22"/>
        </w:rPr>
        <w:t>Чем выше компания в своём развитии, тем дороже обходится каждый инцидент. Эффективнее не реагировать на возникшие риски, а построить систему, которая их предупреждает.</w:t>
      </w:r>
    </w:p>
    <w:p/>
    <w:p>
      <w:pPr>
        <w:pStyle w:val="Heading4"/>
      </w:pPr>
      <w:r>
        <w:t>Заголовок направления</w:t>
      </w:r>
    </w:p>
    <w:p>
      <w:r>
        <w:rPr>
          <w:b/>
          <w:color w:val="008000"/>
          <w:sz w:val="20"/>
        </w:rPr>
        <w:t>A — Оригинал (vlasta-s.com):</w:t>
      </w:r>
    </w:p>
    <w:p>
      <w:r>
        <w:rPr>
          <w:b/>
          <w:color w:val="008000"/>
          <w:sz w:val="22"/>
        </w:rPr>
        <w:t>Комплексная безопасность</w:t>
      </w:r>
    </w:p>
    <w:p>
      <w:r>
        <w:rPr>
          <w:b/>
          <w:color w:val="0066CC"/>
          <w:sz w:val="20"/>
        </w:rPr>
        <w:t>B — Сейчас на новом сайте:</w:t>
      </w:r>
    </w:p>
    <w:p>
      <w:r>
        <w:rPr>
          <w:b/>
          <w:color w:val="0066CC"/>
          <w:sz w:val="22"/>
        </w:rPr>
        <w:t>Комплексная система безопасности</w:t>
      </w:r>
    </w:p>
    <w:p/>
    <w:p>
      <w:pPr>
        <w:pStyle w:val="ListBullet"/>
      </w:pPr>
      <w:r>
        <w:t>Внешние риски: хищение продукции и интеллектуальной собственности</w:t>
      </w:r>
    </w:p>
    <w:p>
      <w:pPr>
        <w:pStyle w:val="ListBullet"/>
      </w:pPr>
      <w:r>
        <w:t>Внутренние риски: махинации, шантаж руководства, угрозы персоналу</w:t>
      </w:r>
    </w:p>
    <w:p>
      <w:pPr>
        <w:pStyle w:val="ListBullet"/>
      </w:pPr>
      <w:r>
        <w:t>Аудит уязвимостей бизнес-процессов</w:t>
      </w:r>
    </w:p>
    <w:p/>
    <w:p>
      <w:pPr>
        <w:pStyle w:val="Heading3"/>
      </w:pPr>
      <w:r>
        <w:t>3. Разведка и анализ (Блок I)</w:t>
      </w:r>
    </w:p>
    <w:p>
      <w:r>
        <w:rPr>
          <w:b w:val="0"/>
          <w:sz w:val="22"/>
        </w:rPr>
        <w:t>Бизнес-разведка, конкурентный анализ рынка и оценка рисков сделок.</w:t>
      </w:r>
    </w:p>
    <w:p>
      <w:pPr>
        <w:pStyle w:val="Heading4"/>
      </w:pPr>
      <w:r>
        <w:t>Intro</w:t>
      </w:r>
    </w:p>
    <w:p>
      <w:r>
        <w:rPr>
          <w:b/>
          <w:color w:val="008000"/>
          <w:sz w:val="20"/>
        </w:rPr>
        <w:t>A — Оригинал (vlasta-s.com):</w:t>
      </w:r>
    </w:p>
    <w:p>
      <w:r>
        <w:rPr>
          <w:b/>
          <w:color w:val="008000"/>
          <w:sz w:val="22"/>
        </w:rPr>
        <w:t>Наша команда высококвалифицированных профессионалов предоставляет услуги, объединяющие в себе глубокую аналитику и возможность получать информацию из проверенных источников в странах бывшего Восточного блока и за его пределами, чтобы помочь нашим клиентам выстроить бизнес-стратегии, минимизирующие риски, и закрепить свои позиции в этом регионе.</w:t>
      </w:r>
    </w:p>
    <w:p>
      <w:r>
        <w:rPr>
          <w:b/>
          <w:color w:val="0066CC"/>
          <w:sz w:val="20"/>
        </w:rPr>
        <w:t>B — Сейчас на новом сайте:</w:t>
      </w:r>
    </w:p>
    <w:p>
      <w:r>
        <w:rPr>
          <w:b/>
          <w:color w:val="0066CC"/>
          <w:sz w:val="22"/>
        </w:rPr>
        <w:t>Мы объединяем аналитику и доступ к проверенным источникам в России, СНГ и странах бывшего Восточного блока, помогая выстраивать стратегии, минимизирующие риски до входа в сделку или на новый рынок.</w:t>
      </w:r>
    </w:p>
    <w:p/>
    <w:p>
      <w:pPr>
        <w:pStyle w:val="Heading4"/>
      </w:pPr>
      <w:r>
        <w:t>Ключевые пункты (плитки на главной)</w:t>
      </w:r>
    </w:p>
    <w:p>
      <w:pPr>
        <w:pStyle w:val="ListBullet"/>
      </w:pPr>
      <w:r>
        <w:t>Проверка контрагентов и due diligence</w:t>
      </w:r>
    </w:p>
    <w:p>
      <w:pPr>
        <w:pStyle w:val="ListBullet"/>
      </w:pPr>
      <w:r>
        <w:t>Анализ рынка перед выходом</w:t>
      </w:r>
    </w:p>
    <w:p>
      <w:pPr>
        <w:pStyle w:val="ListBullet"/>
      </w:pPr>
      <w:r>
        <w:t>Структурированный анализ и профайлинг</w:t>
      </w:r>
    </w:p>
    <w:p>
      <w:pPr>
        <w:pStyle w:val="Heading4"/>
      </w:pPr>
      <w:r>
        <w:t>Направления</w:t>
      </w:r>
    </w:p>
    <w:p>
      <w:pPr>
        <w:pStyle w:val="Heading4"/>
      </w:pPr>
      <w:r>
        <w:t>Анализ рисков региона и страны</w:t>
      </w:r>
    </w:p>
    <w:p>
      <w:r>
        <w:rPr>
          <w:b w:val="0"/>
          <w:sz w:val="22"/>
        </w:rPr>
        <w:t>У каждой территории свой набор обстоятельств, который заметно влияет на бизнес-процессы. Их стоит оценить до входа, а не после.</w:t>
      </w:r>
    </w:p>
    <w:p>
      <w:pPr>
        <w:pStyle w:val="ListBullet"/>
      </w:pPr>
      <w:r>
        <w:t>Национальные и религиозные особенности среды</w:t>
      </w:r>
    </w:p>
    <w:p>
      <w:pPr>
        <w:pStyle w:val="ListBullet"/>
      </w:pPr>
      <w:r>
        <w:t>Политические риски и их влияние на деловой климат</w:t>
      </w:r>
    </w:p>
    <w:p>
      <w:pPr>
        <w:pStyle w:val="ListBullet"/>
      </w:pPr>
      <w:r>
        <w:t>Уровень преступности в регионе и в отрасли</w:t>
      </w:r>
    </w:p>
    <w:p>
      <w:pPr>
        <w:pStyle w:val="ListBullet"/>
      </w:pPr>
      <w:r>
        <w:t>Уровень коррупции и легальные методы работы с госструктурами</w:t>
      </w:r>
    </w:p>
    <w:p>
      <w:pPr>
        <w:pStyle w:val="ListBullet"/>
      </w:pPr>
      <w:r>
        <w:t>Террористическая угроза в регионе</w:t>
      </w:r>
    </w:p>
    <w:p>
      <w:pPr>
        <w:pStyle w:val="Heading4"/>
      </w:pPr>
      <w:r>
        <w:t>Анализ рынка и отрасли</w:t>
      </w:r>
    </w:p>
    <w:p>
      <w:r>
        <w:rPr>
          <w:b w:val="0"/>
          <w:sz w:val="22"/>
        </w:rPr>
        <w:t>Выход в новую индустрию требует полной картины: динамика рынка, расстановка сил между игроками, их сильные и слабые стороны. Глубина анализа задаётся ожидаемым объёмом операций — от общего обзора до узкой задачи.</w:t>
      </w:r>
    </w:p>
    <w:p>
      <w:pPr>
        <w:pStyle w:val="Heading4"/>
      </w:pPr>
      <w:r>
        <w:t>Мониторинг угроз</w:t>
      </w:r>
    </w:p>
    <w:p>
      <w:r>
        <w:rPr>
          <w:b w:val="0"/>
          <w:sz w:val="22"/>
        </w:rPr>
        <w:t>Безопасность операций зависит от того, насколько чист информационный поток. Его искажают и скрытые стороны, ищущие слабые места, и недобросовестные сотрудники.</w:t>
      </w:r>
    </w:p>
    <w:p>
      <w:pPr>
        <w:pStyle w:val="ListBullet"/>
      </w:pPr>
      <w:r>
        <w:t>Сбор из открытых источников и контент-анализ</w:t>
      </w:r>
    </w:p>
    <w:p>
      <w:pPr>
        <w:pStyle w:val="ListBullet"/>
      </w:pPr>
      <w:r>
        <w:t>Репутационные запросы и интервью</w:t>
      </w:r>
    </w:p>
    <w:p>
      <w:pPr>
        <w:pStyle w:val="ListBullet"/>
      </w:pPr>
      <w:r>
        <w:t>Меры по минимизации выявленных рисков</w:t>
      </w:r>
    </w:p>
    <w:p>
      <w:pPr>
        <w:pStyle w:val="Heading4"/>
      </w:pPr>
      <w:r>
        <w:t>Расследование страховых случаев</w:t>
      </w:r>
    </w:p>
    <w:p>
      <w:r>
        <w:rPr>
          <w:b w:val="0"/>
          <w:sz w:val="22"/>
        </w:rPr>
        <w:t>По данным Ассоциации европейских следователей, примерно каждое десятое обращение по страховому случаю оказывается мошенническим.</w:t>
      </w:r>
    </w:p>
    <w:p>
      <w:pPr>
        <w:pStyle w:val="ListBullet"/>
      </w:pPr>
      <w:r>
        <w:t>Оценка обращений по страховым случаям</w:t>
      </w:r>
    </w:p>
    <w:p>
      <w:pPr>
        <w:pStyle w:val="ListBullet"/>
      </w:pPr>
      <w:r>
        <w:t>Проверка подлинности представленных документов</w:t>
      </w:r>
    </w:p>
    <w:p>
      <w:pPr>
        <w:pStyle w:val="ListBullet"/>
      </w:pPr>
      <w:r>
        <w:t>Полевые расследования на месте</w:t>
      </w:r>
    </w:p>
    <w:p>
      <w:pPr>
        <w:pStyle w:val="Heading4"/>
      </w:pPr>
      <w:r>
        <w:t>Структурированный анализ</w:t>
      </w:r>
    </w:p>
    <w:p>
      <w:r>
        <w:rPr>
          <w:b w:val="0"/>
          <w:sz w:val="22"/>
        </w:rPr>
        <w:t>Набор инструментов для случаев, где простые подходы не дают результата: большие массивы данных, запутанные связи, конфликтующие версии.</w:t>
      </w:r>
    </w:p>
    <w:p>
      <w:pPr>
        <w:pStyle w:val="ListBullet"/>
      </w:pPr>
      <w:r>
        <w:t>Декомпозиция и визуализация данных</w:t>
      </w:r>
    </w:p>
    <w:p>
      <w:pPr>
        <w:pStyle w:val="ListBullet"/>
      </w:pPr>
      <w:r>
        <w:t>Схематический анализ</w:t>
      </w:r>
    </w:p>
    <w:p>
      <w:pPr>
        <w:pStyle w:val="ListBullet"/>
      </w:pPr>
      <w:r>
        <w:t>Изучение и анализ документов</w:t>
      </w:r>
    </w:p>
    <w:p>
      <w:pPr>
        <w:pStyle w:val="ListBullet"/>
      </w:pPr>
      <w:r>
        <w:t>Анализ угроз и рисков</w:t>
      </w:r>
    </w:p>
    <w:p>
      <w:pPr>
        <w:pStyle w:val="ListBullet"/>
      </w:pPr>
      <w:r>
        <w:t>Разработка и проверка гипотез</w:t>
      </w:r>
    </w:p>
    <w:p>
      <w:pPr>
        <w:pStyle w:val="ListBullet"/>
      </w:pPr>
      <w:r>
        <w:t>Аналитическое управление конфликтами</w:t>
      </w:r>
    </w:p>
    <w:p/>
    <w:p>
      <w:pPr>
        <w:pStyle w:val="Heading3"/>
      </w:pPr>
      <w:r>
        <w:t>4. Консалтинг (Блок IV)</w:t>
      </w:r>
    </w:p>
    <w:p>
      <w:r>
        <w:rPr>
          <w:b w:val="0"/>
          <w:sz w:val="22"/>
        </w:rPr>
        <w:t>Стратегическое и юридическое сопровождение: взаимодействие с госорганами, суды, кризисное реагирование.</w:t>
      </w:r>
    </w:p>
    <w:p>
      <w:r>
        <w:rPr>
          <w:b w:val="0"/>
          <w:sz w:val="22"/>
        </w:rPr>
        <w:t>Сопровождаем клиента от постановки задачи до защиты интересов в суде, включая взаимодействие с государственными органами и кризисное реагирование в спорных ситуациях.</w:t>
      </w:r>
    </w:p>
    <w:p>
      <w:r>
        <w:rPr>
          <w:b w:val="0"/>
          <w:sz w:val="22"/>
        </w:rPr>
        <w:t>Примечание: отдельного блока «Консалтинг» на оригинале нет (юридические услуги входят в ИС / корпоративную безопасность) — сравнение A/B не предлагается.</w:t>
      </w:r>
    </w:p>
    <w:p>
      <w:pPr>
        <w:pStyle w:val="Heading4"/>
      </w:pPr>
      <w:r>
        <w:t>Ключевые пункты (плитки на главной)</w:t>
      </w:r>
    </w:p>
    <w:p>
      <w:pPr>
        <w:pStyle w:val="ListBullet"/>
      </w:pPr>
      <w:r>
        <w:t>Взаимодействие с госорганами</w:t>
      </w:r>
    </w:p>
    <w:p>
      <w:pPr>
        <w:pStyle w:val="ListBullet"/>
      </w:pPr>
      <w:r>
        <w:t>Сопровождение в суде</w:t>
      </w:r>
    </w:p>
    <w:p>
      <w:pPr>
        <w:pStyle w:val="ListBullet"/>
      </w:pPr>
      <w:r>
        <w:t>Корпоративные споры и кризисы</w:t>
      </w:r>
    </w:p>
    <w:p>
      <w:pPr>
        <w:pStyle w:val="Heading4"/>
      </w:pPr>
      <w:r>
        <w:t>Направления</w:t>
      </w:r>
    </w:p>
    <w:p>
      <w:pPr>
        <w:pStyle w:val="Heading4"/>
      </w:pPr>
      <w:r>
        <w:t>Стратегический консалтинг</w:t>
      </w:r>
    </w:p>
    <w:p>
      <w:r>
        <w:rPr>
          <w:b w:val="0"/>
          <w:sz w:val="22"/>
        </w:rPr>
        <w:t>Аналитическая поддержка решений, которые принимаются наверху, взаимодействие с органами власти и кризисное реагирование в острых ситуациях.</w:t>
      </w:r>
    </w:p>
    <w:p>
      <w:pPr>
        <w:pStyle w:val="ListBullet"/>
      </w:pPr>
      <w:r>
        <w:t>Взаимодействие с государственными и контролирующими органами</w:t>
      </w:r>
    </w:p>
    <w:p>
      <w:pPr>
        <w:pStyle w:val="ListBullet"/>
      </w:pPr>
      <w:r>
        <w:t>Аналитическая поддержка управленческих решений</w:t>
      </w:r>
    </w:p>
    <w:p>
      <w:pPr>
        <w:pStyle w:val="ListBullet"/>
      </w:pPr>
      <w:r>
        <w:t>Кризисное реагирование</w:t>
      </w:r>
    </w:p>
    <w:p>
      <w:pPr>
        <w:pStyle w:val="Heading4"/>
      </w:pPr>
      <w:r>
        <w:t>Юридический консалтинг</w:t>
      </w:r>
    </w:p>
    <w:p>
      <w:r>
        <w:rPr>
          <w:b w:val="0"/>
          <w:sz w:val="22"/>
        </w:rPr>
        <w:t>Сопровождение от досудебного письма до исполнения решения, включая корпоративные конфликты и защиту от недобросовестных приёмов.</w:t>
      </w:r>
    </w:p>
    <w:p>
      <w:pPr>
        <w:pStyle w:val="ListBullet"/>
      </w:pPr>
      <w:r>
        <w:t>Досудебные C&amp;D-письма и переговоры</w:t>
      </w:r>
    </w:p>
    <w:p>
      <w:pPr>
        <w:pStyle w:val="ListBullet"/>
      </w:pPr>
      <w:r>
        <w:t>Подготовка и подача исков</w:t>
      </w:r>
    </w:p>
    <w:p>
      <w:pPr>
        <w:pStyle w:val="ListBullet"/>
      </w:pPr>
      <w:r>
        <w:t>Обжалование и исполнение судебных решений</w:t>
      </w:r>
    </w:p>
    <w:p>
      <w:pPr>
        <w:pStyle w:val="ListBullet"/>
      </w:pPr>
      <w:r>
        <w:t>Корпоративные споры, гринмейл, манипуляции с отчётностью</w:t>
      </w:r>
    </w:p>
    <w:p/>
    <w:p>
      <w:r>
        <w:br w:type="page"/>
      </w:r>
    </w:p>
    <w:p>
      <w:pPr>
        <w:pStyle w:val="Heading2"/>
      </w:pPr>
      <w:r>
        <w:t>Подход и практика — полный текст</w:t>
      </w:r>
    </w:p>
    <w:p>
      <w:r>
        <w:rPr>
          <w:color w:val="6B6E86"/>
          <w:sz w:val="20"/>
        </w:rPr>
        <w:t>ПОДХОД И ПРАКТИКА</w:t>
      </w:r>
    </w:p>
    <w:p>
      <w:pPr>
        <w:pStyle w:val="Heading3"/>
      </w:pPr>
      <w:r>
        <w:t>Все отделы — одна система</w:t>
      </w:r>
    </w:p>
    <w:p>
      <w:r>
        <w:rPr>
          <w:b w:val="0"/>
          <w:sz w:val="22"/>
        </w:rPr>
        <w:t>Профильные отделы работают в одном контуре — от аналитики и полевых мероприятий до права и цифровой среды. Координация между ними обеспечивает правообладателям измеримый эффект наших программ защиты брендов.</w:t>
      </w:r>
    </w:p>
    <w:p>
      <w:r>
        <w:rPr>
          <w:b w:val="0"/>
          <w:sz w:val="22"/>
        </w:rPr>
        <w:t>Примечание: заголовок «Все отделы — одна система» и описания отделов — новые для сайта; на vlasta-s.com прямых аналогов нет. Зелёная правка только для KPI-формулировок с оригинала.</w:t>
      </w:r>
    </w:p>
    <w:p/>
    <w:p>
      <w:pPr>
        <w:pStyle w:val="Heading4"/>
      </w:pPr>
      <w:r>
        <w:t>Отделы (интерактивная схема) — без зелёной правки</w:t>
      </w:r>
    </w:p>
    <w:p>
      <w:pPr>
        <w:pStyle w:val="Heading4"/>
      </w:pPr>
      <w:r>
        <w:t>Аналитика — Аналитический отдел</w:t>
      </w:r>
    </w:p>
    <w:p>
      <w:r>
        <w:rPr>
          <w:b w:val="0"/>
          <w:sz w:val="22"/>
        </w:rPr>
        <w:t>Аналитический отдел собирает, проверяет и обрабатывает информацию и проводит анализ компаний, лиц и рынков. Выявляем риски и нарушения, формируя структурированные материалы для управленческих и правовых решений.</w:t>
      </w:r>
    </w:p>
    <w:p>
      <w:pPr>
        <w:pStyle w:val="Heading4"/>
      </w:pPr>
      <w:r>
        <w:t>Право — Юридический отдел</w:t>
      </w:r>
    </w:p>
    <w:p>
      <w:r>
        <w:rPr>
          <w:b w:val="0"/>
          <w:sz w:val="22"/>
        </w:rPr>
        <w:t>Юридический отдел обеспечивает правовую поддержку проектов на всех этапах. Специалисты отдела осуществляют консультирование, участвуют в судебных процессах, а также разрабатывают правовые стратегии, направленные на защиту интересов клиента.</w:t>
      </w:r>
    </w:p>
    <w:p>
      <w:pPr>
        <w:pStyle w:val="Heading4"/>
      </w:pPr>
      <w:r>
        <w:t>Операции — Оперативный отдел</w:t>
      </w:r>
    </w:p>
    <w:p>
      <w:r>
        <w:rPr>
          <w:b w:val="0"/>
          <w:sz w:val="22"/>
        </w:rPr>
        <w:t>Оперативный отдел координирует рейды и изъятия совместно с правоохранительными органами в Москве, регионах России и странах СНГ. Специалисты обеспечивают оперативное реагирование, сопровождение силовых мероприятий и фиксацию результатов в рамках антиконтрафактных проектов.</w:t>
      </w:r>
    </w:p>
    <w:p>
      <w:pPr>
        <w:pStyle w:val="Heading4"/>
      </w:pPr>
      <w:r>
        <w:t>Координация — Отдел координации проектов</w:t>
      </w:r>
    </w:p>
    <w:p>
      <w:r>
        <w:rPr>
          <w:b w:val="0"/>
          <w:sz w:val="22"/>
        </w:rPr>
        <w:t>Отдел координации проектов обеспечивает организацию и контроль всех этапов работы. Менеджеры сопровождают проекты, координируют взаимодействие между подразделениями, контролируют сроки и качество выполнения задач, а также обеспечивают прозрачность процессов для клиента.</w:t>
      </w:r>
    </w:p>
    <w:p>
      <w:pPr>
        <w:pStyle w:val="Heading4"/>
      </w:pPr>
      <w:r>
        <w:t>IT / Online — IT / Онлайн-отдел</w:t>
      </w:r>
    </w:p>
    <w:p>
      <w:r>
        <w:rPr>
          <w:b w:val="0"/>
          <w:sz w:val="22"/>
        </w:rPr>
        <w:t>IT и онлайн-отдел занимается реализацией задач в цифровой среде. Включает работу с маркетплейсами, проведение онлайн-проверок, мониторинг и анализ интернет-активности, а также решение проектов в рамках удалённого взаимодействия и контрактной работы.</w:t>
      </w:r>
    </w:p>
    <w:p>
      <w:pPr>
        <w:pStyle w:val="Heading4"/>
      </w:pPr>
      <w:r>
        <w:t>Офлайн — Офлайн-отдел</w:t>
      </w:r>
    </w:p>
    <w:p>
      <w:r>
        <w:rPr>
          <w:b w:val="0"/>
          <w:sz w:val="22"/>
        </w:rPr>
        <w:t>Офлайн и полевой отдел работает в физических каналах — контрольные закупки, мониторинг розницы и опта, проверки складов и точек продаж. Специалисты собирают доказательства на местах по России и ЕАЭС, дополняя цифровые проверки и оперативные мероприятия.</w:t>
      </w:r>
    </w:p>
    <w:p>
      <w:pPr>
        <w:pStyle w:val="Heading4"/>
      </w:pPr>
      <w:r>
        <w:t>Заголовок блока показателей</w:t>
      </w:r>
    </w:p>
    <w:p>
      <w:r>
        <w:rPr>
          <w:b/>
          <w:color w:val="008000"/>
          <w:sz w:val="20"/>
        </w:rPr>
        <w:t>A — Оригинал (vlasta-s.com):</w:t>
      </w:r>
    </w:p>
    <w:p>
      <w:r>
        <w:rPr>
          <w:b/>
          <w:color w:val="008000"/>
          <w:sz w:val="22"/>
        </w:rPr>
        <w:t>Ключевые показатели за год</w:t>
      </w:r>
    </w:p>
    <w:p>
      <w:r>
        <w:rPr>
          <w:b/>
          <w:color w:val="0066CC"/>
          <w:sz w:val="20"/>
        </w:rPr>
        <w:t>B — Сейчас на новом сайте:</w:t>
      </w:r>
    </w:p>
    <w:p>
      <w:r>
        <w:rPr>
          <w:b/>
          <w:color w:val="0066CC"/>
          <w:sz w:val="22"/>
        </w:rPr>
        <w:t>Показатели эффективности (KPI)</w:t>
      </w:r>
    </w:p>
    <w:p/>
    <w:p>
      <w:pPr>
        <w:pStyle w:val="Heading4"/>
      </w:pPr>
      <w:r>
        <w:t>KPI — подписи и метрики</w:t>
      </w:r>
    </w:p>
    <w:p>
      <w:r>
        <w:rPr>
          <w:b/>
          <w:color w:val="008000"/>
          <w:sz w:val="20"/>
        </w:rPr>
        <w:t>A — Оригинал (vlasta-s.com):</w:t>
      </w:r>
    </w:p>
    <w:p>
      <w:r>
        <w:rPr>
          <w:b/>
          <w:color w:val="008000"/>
          <w:sz w:val="22"/>
        </w:rPr>
        <w:t>Ключевые показатели за год</w:t>
      </w:r>
    </w:p>
    <w:p>
      <w:r>
        <w:rPr>
          <w:b/>
          <w:color w:val="008000"/>
          <w:sz w:val="22"/>
        </w:rPr>
        <w:t>• Предотвращенный ущерб</w:t>
      </w:r>
    </w:p>
    <w:p>
      <w:r>
        <w:rPr>
          <w:b/>
          <w:color w:val="008000"/>
          <w:sz w:val="22"/>
        </w:rPr>
        <w:t>• Уголовных дел</w:t>
      </w:r>
    </w:p>
    <w:p>
      <w:r>
        <w:rPr>
          <w:b/>
          <w:color w:val="008000"/>
          <w:sz w:val="22"/>
        </w:rPr>
        <w:t>• Производств закрыто</w:t>
      </w:r>
    </w:p>
    <w:p>
      <w:r>
        <w:rPr>
          <w:b/>
          <w:color w:val="008000"/>
          <w:sz w:val="22"/>
        </w:rPr>
        <w:t>• Затрат на программу возвращено правообладателю</w:t>
      </w:r>
    </w:p>
    <w:p>
      <w:r>
        <w:rPr>
          <w:b/>
          <w:color w:val="0066CC"/>
          <w:sz w:val="20"/>
        </w:rPr>
        <w:t>B — Сейчас на новом сайте:</w:t>
      </w:r>
    </w:p>
    <w:p>
      <w:r>
        <w:rPr>
          <w:b/>
          <w:color w:val="0066CC"/>
          <w:sz w:val="22"/>
        </w:rPr>
        <w:t>95% — Снижение количества жалоб потребителей на горячую линию</w:t>
      </w:r>
    </w:p>
    <w:p>
      <w:r>
        <w:rPr>
          <w:b/>
          <w:color w:val="0066CC"/>
          <w:sz w:val="22"/>
        </w:rPr>
        <w:t>4,8× — Предотвращённого ущерба на каждый вложенный рубль</w:t>
      </w:r>
    </w:p>
    <w:p>
      <w:r>
        <w:rPr>
          <w:b/>
          <w:color w:val="0066CC"/>
          <w:sz w:val="22"/>
        </w:rPr>
        <w:t>60% — Бюджета программы возвращается через компенсации по искам</w:t>
      </w:r>
    </w:p>
    <w:p>
      <w:r>
        <w:rPr>
          <w:b/>
          <w:color w:val="0066CC"/>
          <w:sz w:val="22"/>
        </w:rPr>
        <w:t>4/ нед — Рейда в неделю с непосредственным участием наших специалистов</w:t>
      </w:r>
    </w:p>
    <w:p>
      <w:r>
        <w:rPr>
          <w:b w:val="0"/>
          <w:color w:val="787878"/>
          <w:sz w:val="18"/>
        </w:rPr>
        <w:t>Набор метрик разный; правьте B, глядя на A, где смысл пересекается (ущерб / возврат затрат).</w:t>
      </w:r>
    </w:p>
    <w:p/>
    <w:p>
      <w:pPr>
        <w:pStyle w:val="Heading4"/>
      </w:pPr>
      <w:r>
        <w:t>Этапы подхода</w:t>
      </w:r>
    </w:p>
    <w:p>
      <w:r>
        <w:rPr>
          <w:b w:val="0"/>
          <w:sz w:val="22"/>
        </w:rPr>
        <w:t>На оригинале нет четырёхэтапной схемы «Анализ → Стратегия → Реализация → Сопровождение» — зелёная правка не предлагается.</w:t>
      </w:r>
    </w:p>
    <w:p>
      <w:r>
        <w:rPr>
          <w:b w:val="0"/>
          <w:sz w:val="22"/>
        </w:rPr>
        <w:t>1. Анализ рисков: Изучаем бизнес-процессы, выявляем уязвимости и предвидим неблагоприятные сценарии.</w:t>
      </w:r>
    </w:p>
    <w:p>
      <w:r>
        <w:rPr>
          <w:b w:val="0"/>
          <w:sz w:val="22"/>
        </w:rPr>
        <w:t>2. Стратегия: Разрабатываем индивидуальную систему защиты с учётом отрасли и масштаба компании.</w:t>
      </w:r>
    </w:p>
    <w:p>
      <w:r>
        <w:rPr>
          <w:b w:val="0"/>
          <w:sz w:val="22"/>
        </w:rPr>
        <w:t>3. Реализация: Внедряем меры, проводим расследования и оперативные мероприятия в правовом поле.</w:t>
      </w:r>
    </w:p>
    <w:p>
      <w:r>
        <w:rPr>
          <w:b w:val="0"/>
          <w:sz w:val="22"/>
        </w:rPr>
        <w:t>4. Сопровождение: Поддерживаем клиента на всех этапах — вплоть до защиты интересов в суде.</w:t>
      </w:r>
    </w:p>
    <w:p>
      <w:r>
        <w:br w:type="page"/>
      </w:r>
    </w:p>
    <w:p>
      <w:pPr>
        <w:pStyle w:val="Heading2"/>
      </w:pPr>
      <w:r>
        <w:t>История компании — дорожная карта</w:t>
      </w:r>
    </w:p>
    <w:p>
      <w:r>
        <w:rPr>
          <w:color w:val="6B6E86"/>
          <w:sz w:val="20"/>
        </w:rPr>
        <w:t>ИСТОРИЯ КОМПАНИИ</w:t>
      </w:r>
    </w:p>
    <w:p>
      <w:pPr>
        <w:pStyle w:val="Heading3"/>
      </w:pPr>
      <w:r>
        <w:t>Путь, отмеченный международным признанием</w:t>
      </w:r>
    </w:p>
    <w:p>
      <w:r>
        <w:rPr>
          <w:b w:val="0"/>
          <w:sz w:val="22"/>
        </w:rPr>
        <w:t>От московского старта до международной практики</w:t>
      </w:r>
    </w:p>
    <w:p>
      <w:r>
        <w:rPr>
          <w:b w:val="0"/>
          <w:sz w:val="22"/>
        </w:rPr>
        <w:t>Примечание: дорожная карта / timeline на vlasta-s.com в таком виде отсутствует — зелёная правка не предлагается.</w:t>
      </w:r>
    </w:p>
    <w:p/>
    <w:p>
      <w:pPr>
        <w:pStyle w:val="Heading4"/>
      </w:pPr>
      <w:r>
        <w:t>2025 — Медаль МПА и масштабирование в ЕАЭС</w:t>
      </w:r>
    </w:p>
    <w:p>
      <w:r>
        <w:rPr>
          <w:b w:val="0"/>
          <w:sz w:val="22"/>
        </w:rPr>
        <w:t>Генеральный директор Владимир Соломанидин награжден Всероссийской полицейской ассоциацией МПА медалью «Солидарность Полиции». География деятельности расширена до стран Евразийского экономического союза с запуском комплексных программ защиты брендов на новых рынках.</w:t>
      </w:r>
    </w:p>
    <w:p>
      <w:pPr>
        <w:pStyle w:val="Heading4"/>
      </w:pPr>
      <w:r>
        <w:t>2024 — Новое направление</w:t>
      </w:r>
    </w:p>
    <w:p>
      <w:r>
        <w:rPr>
          <w:b w:val="0"/>
          <w:sz w:val="22"/>
        </w:rPr>
        <w:t>Запущено направление по борьбе с недобросовестной конкуренцией, расширившее спектр услуг для клиентов.</w:t>
      </w:r>
    </w:p>
    <w:p>
      <w:pPr>
        <w:pStyle w:val="Heading4"/>
      </w:pPr>
      <w:r>
        <w:t>2022 — Президент W.A.D.</w:t>
      </w:r>
    </w:p>
    <w:p>
      <w:r>
        <w:rPr>
          <w:b w:val="0"/>
          <w:sz w:val="22"/>
        </w:rPr>
        <w:t>Алексей Соломанидин стал самым молодым президентом WAD за всю её историю.</w:t>
      </w:r>
    </w:p>
    <w:p>
      <w:pPr>
        <w:pStyle w:val="Heading4"/>
      </w:pPr>
      <w:r>
        <w:t>2020 — Масштабирование brand protection</w:t>
      </w:r>
    </w:p>
    <w:p>
      <w:r>
        <w:rPr>
          <w:b w:val="0"/>
          <w:sz w:val="22"/>
        </w:rPr>
        <w:t>Компания вышла на уровень защиты более 80 брендов, укрепив позиции ведущего лидера на рынке.</w:t>
      </w:r>
    </w:p>
    <w:p>
      <w:pPr>
        <w:pStyle w:val="Heading4"/>
      </w:pPr>
      <w:r>
        <w:t>2015 — Медаль В.В. Леонтьева</w:t>
      </w:r>
    </w:p>
    <w:p>
      <w:r>
        <w:rPr>
          <w:b w:val="0"/>
          <w:sz w:val="22"/>
        </w:rPr>
        <w:t>Владимир Соломанидин награждён медалью «За достижения в экономике».</w:t>
      </w:r>
    </w:p>
    <w:p>
      <w:pPr>
        <w:pStyle w:val="Heading4"/>
      </w:pPr>
      <w:r>
        <w:t>2014 — Награда имени Нормана Дж. Слоуна</w:t>
      </w:r>
    </w:p>
    <w:p>
      <w:r>
        <w:rPr>
          <w:b w:val="0"/>
          <w:sz w:val="22"/>
        </w:rPr>
        <w:t>Памятная награда вручена Ассоциацией Детективов Владимиру Соломанидину за долгую и безупречную службу в сфере расследований и обеспечения безопасности</w:t>
      </w:r>
    </w:p>
    <w:p>
      <w:pPr>
        <w:pStyle w:val="Heading4"/>
      </w:pPr>
      <w:r>
        <w:t>2010 — Признание на международном уровне</w:t>
      </w:r>
    </w:p>
    <w:p>
      <w:r>
        <w:rPr>
          <w:b w:val="0"/>
          <w:sz w:val="22"/>
        </w:rPr>
        <w:t>Генеральный директор Владимир Соломанидин избран главой Всемирной ассоциации детективов (WAD, основана в 1925 году).</w:t>
      </w:r>
    </w:p>
    <w:p>
      <w:pPr>
        <w:pStyle w:val="Heading4"/>
      </w:pPr>
      <w:r>
        <w:t>2006 — Основание компании</w:t>
      </w:r>
    </w:p>
    <w:p>
      <w:r>
        <w:rPr>
          <w:b w:val="0"/>
          <w:sz w:val="22"/>
        </w:rPr>
        <w:t>Старт деятельности в Москве в сфере обеспечения безопасности бизнеса и защиты брендов.</w:t>
      </w:r>
    </w:p>
    <w:p>
      <w:r>
        <w:br w:type="page"/>
      </w:r>
    </w:p>
    <w:p>
      <w:pPr>
        <w:pStyle w:val="Heading2"/>
      </w:pPr>
      <w:r>
        <w:t>О компании — полный текст</w:t>
      </w:r>
    </w:p>
    <w:p>
      <w:r>
        <w:rPr>
          <w:color w:val="6B6E86"/>
          <w:sz w:val="20"/>
        </w:rPr>
        <w:t>О НАС</w:t>
      </w:r>
    </w:p>
    <w:p>
      <w:pPr>
        <w:pStyle w:val="Heading3"/>
      </w:pPr>
      <w:r>
        <w:t>Эксперты по защите брендов и безопасности бизнеса с 2006 года</w:t>
      </w:r>
    </w:p>
    <w:p>
      <w:pPr>
        <w:pStyle w:val="Heading4"/>
      </w:pPr>
      <w:r>
        <w:t>Lead (о компании)</w:t>
      </w:r>
    </w:p>
    <w:p>
      <w:r>
        <w:rPr>
          <w:b/>
          <w:color w:val="008000"/>
          <w:sz w:val="20"/>
        </w:rPr>
        <w:t>A — Оригинал (vlasta-s.com):</w:t>
      </w:r>
    </w:p>
    <w:p>
      <w:r>
        <w:rPr>
          <w:b/>
          <w:color w:val="008000"/>
          <w:sz w:val="22"/>
        </w:rPr>
        <w:t>Многолетний опыт работы позволяет нашим специалистам анализировать риски, предвидеть неблагоприятные сценарии развития событий и эффективно реагировать на критические ситуации. Мы работаем и оказываем услуги как на территории России, так и в странах СНГ, Европы, Северной и Южной Америки, Африки, Юго-Восточной Азии. Сотрудничество с зарубежными партнерами наряду с членством в профильных международных ассоциациях позволяет нам эффективно представлять в России интересы транснациональных корпораций.</w:t>
      </w:r>
    </w:p>
    <w:p>
      <w:r>
        <w:rPr>
          <w:b/>
          <w:color w:val="0066CC"/>
          <w:sz w:val="20"/>
        </w:rPr>
        <w:t>B — Сейчас на новом сайте:</w:t>
      </w:r>
    </w:p>
    <w:p>
      <w:r>
        <w:rPr>
          <w:b/>
          <w:color w:val="0066CC"/>
          <w:sz w:val="22"/>
        </w:rPr>
        <w:t>Мы помогаем компаниям расти спокойно — анализируем риски, предвидим неблагоприятные сценарии и выстраиваем системы защиты, которые работают на опережение.</w:t>
      </w:r>
    </w:p>
    <w:p/>
    <w:p/>
    <w:p>
      <w:r>
        <w:rPr>
          <w:color w:val="6B6E86"/>
          <w:sz w:val="20"/>
        </w:rPr>
        <w:t>КТО МЫ</w:t>
      </w:r>
    </w:p>
    <w:p>
      <w:pPr>
        <w:pStyle w:val="Heading3"/>
      </w:pPr>
      <w:r>
        <w:t>Надёжный партнёр в вопросах экономической безопасности</w:t>
      </w:r>
    </w:p>
    <w:p>
      <w:pPr>
        <w:pStyle w:val="Heading4"/>
      </w:pPr>
      <w:r>
        <w:t>Кто мы</w:t>
      </w:r>
    </w:p>
    <w:p>
      <w:r>
        <w:rPr>
          <w:b/>
          <w:color w:val="008000"/>
          <w:sz w:val="20"/>
        </w:rPr>
        <w:t>A — Оригинал (vlasta-s.com):</w:t>
      </w:r>
    </w:p>
    <w:p>
      <w:r>
        <w:rPr>
          <w:b/>
          <w:color w:val="008000"/>
          <w:sz w:val="22"/>
        </w:rPr>
        <w:t>Основанная в 2006 году компания Власта-Консалтинг занимает лидирующее место в сфере обеспечения безопасности бизнеса и широко известна в отечественных и иностранных бизнес-кругах. Главный принцип в работе «Власта-Консалтинг» - комплексный подход к каждому клиенту.</w:t>
      </w:r>
    </w:p>
    <w:p>
      <w:r>
        <w:rPr>
          <w:b/>
          <w:color w:val="0066CC"/>
          <w:sz w:val="20"/>
        </w:rPr>
        <w:t>B — Сейчас на новом сайте:</w:t>
      </w:r>
    </w:p>
    <w:p>
      <w:r>
        <w:rPr>
          <w:b/>
          <w:color w:val="0066CC"/>
          <w:sz w:val="22"/>
        </w:rPr>
        <w:t>Основанная в 2006 году, компания занимает лидирующее место в сфере обеспечения безопасности бизнеса и защиты интеллектуальной собственности в России.</w:t>
      </w:r>
    </w:p>
    <w:p/>
    <w:p/>
    <w:p>
      <w:pPr>
        <w:pStyle w:val="Heading4"/>
      </w:pPr>
      <w:r>
        <w:t>Ценности</w:t>
      </w:r>
    </w:p>
    <w:p>
      <w:pPr>
        <w:pStyle w:val="Heading4"/>
      </w:pPr>
      <w:r>
        <w:t>Принципы / ценности</w:t>
      </w:r>
    </w:p>
    <w:p>
      <w:r>
        <w:rPr>
          <w:b/>
          <w:color w:val="008000"/>
          <w:sz w:val="20"/>
        </w:rPr>
        <w:t>A — Оригинал (vlasta-s.com):</w:t>
      </w:r>
    </w:p>
    <w:p>
      <w:r>
        <w:rPr>
          <w:b/>
          <w:color w:val="008000"/>
          <w:sz w:val="22"/>
        </w:rPr>
        <w:t>В своей работе мы руководствуемся принципами законности и правилами деловой этики, а также осуществляем свою деятельность с максимальной эффективностью для наших клиентов.</w:t>
      </w:r>
    </w:p>
    <w:p>
      <w:r>
        <w:rPr>
          <w:b/>
          <w:color w:val="0066CC"/>
          <w:sz w:val="20"/>
        </w:rPr>
        <w:t>B — Сейчас на новом сайте:</w:t>
      </w:r>
    </w:p>
    <w:p>
      <w:r>
        <w:rPr>
          <w:b/>
          <w:color w:val="0066CC"/>
          <w:sz w:val="22"/>
        </w:rPr>
        <w:t>01. Закон: Действуем строго в правовом поле — соответствие законодательству на каждом этапе работы.</w:t>
      </w:r>
    </w:p>
    <w:p>
      <w:r>
        <w:rPr>
          <w:b/>
          <w:color w:val="0066CC"/>
          <w:sz w:val="22"/>
        </w:rPr>
        <w:t>02. Деловая этика: Честность и конфиденциальность во взаимоотношениях с клиентами и партнёрами.</w:t>
      </w:r>
    </w:p>
    <w:p>
      <w:r>
        <w:rPr>
          <w:b/>
          <w:color w:val="0066CC"/>
          <w:sz w:val="22"/>
        </w:rPr>
        <w:t>03. Результативность: Эффективность, измеримая для клиента, — главный критерий нашей работы.</w:t>
      </w:r>
    </w:p>
    <w:p>
      <w:r>
        <w:rPr>
          <w:b/>
          <w:color w:val="0066CC"/>
          <w:sz w:val="22"/>
        </w:rPr>
        <w:t>04. Международные стандарты: Качество партнёрства на уровне ведущих мировых практик безопасности.</w:t>
      </w:r>
    </w:p>
    <w:p>
      <w:r>
        <w:rPr>
          <w:b w:val="0"/>
          <w:color w:val="787878"/>
          <w:sz w:val="18"/>
        </w:rPr>
        <w:t>A — сводный принцип с оригинала; B — четыре отдельные ценности на новом сайте.</w:t>
      </w:r>
    </w:p>
    <w:p/>
    <w:p>
      <w:r>
        <w:rPr>
          <w:color w:val="6B6E86"/>
          <w:sz w:val="20"/>
        </w:rPr>
        <w:t>РУКОВОДСТВО</w:t>
      </w:r>
    </w:p>
    <w:p>
      <w:pPr>
        <w:pStyle w:val="Heading3"/>
      </w:pPr>
      <w:r>
        <w:t>Команда, которая отвечает за результат</w:t>
      </w:r>
    </w:p>
    <w:p>
      <w:pPr>
        <w:pStyle w:val="Heading4"/>
      </w:pPr>
      <w:r>
        <w:t>Владимир Соломанидин</w:t>
      </w:r>
    </w:p>
    <w:p>
      <w:r>
        <w:rPr>
          <w:b w:val="0"/>
          <w:sz w:val="22"/>
        </w:rPr>
        <w:t>Генеральный директор. Президент WAD (2010). Медаль В. В. Леонтьева «За достижения в экономике».</w:t>
      </w:r>
    </w:p>
    <w:p>
      <w:pPr>
        <w:pStyle w:val="Heading4"/>
      </w:pPr>
      <w:r>
        <w:t>Алексей Соломанидин</w:t>
      </w:r>
    </w:p>
    <w:p>
      <w:r>
        <w:rPr>
          <w:b w:val="0"/>
          <w:sz w:val="22"/>
        </w:rPr>
        <w:t>Исполнительный директор. Самый молодой президент WAD за всю историю ассоциации. Трофей «Детектив года».</w:t>
      </w:r>
    </w:p>
    <w:p>
      <w:pPr>
        <w:pStyle w:val="Heading4"/>
      </w:pPr>
      <w:r>
        <w:t>Константин Шестера</w:t>
      </w:r>
    </w:p>
    <w:p>
      <w:r>
        <w:rPr>
          <w:b w:val="0"/>
          <w:sz w:val="22"/>
        </w:rPr>
        <w:t>Операционный директор. Операционное управление программами защиты брендов и расследований.</w:t>
      </w:r>
    </w:p>
    <w:p>
      <w:r>
        <w:rPr>
          <w:color w:val="6B6E86"/>
          <w:sz w:val="20"/>
        </w:rPr>
        <w:t>ПАРТНЁРСТВО</w:t>
      </w:r>
    </w:p>
    <w:p>
      <w:pPr>
        <w:pStyle w:val="Heading3"/>
      </w:pPr>
      <w:r>
        <w:t>Ассоциации и профессиональные сообщества</w:t>
      </w:r>
    </w:p>
    <w:p>
      <w:r>
        <w:rPr>
          <w:b w:val="0"/>
          <w:sz w:val="22"/>
        </w:rPr>
        <w:t>Мы состоим в ведущих российских и международных объединениях. Нажмите на карточку, чтобы узнать об участии в каждой ассоциации.</w:t>
      </w:r>
    </w:p>
    <w:p>
      <w:pPr>
        <w:pStyle w:val="Heading4"/>
      </w:pPr>
      <w:r>
        <w:t>WAD — World Association of Detectives</w:t>
      </w:r>
    </w:p>
    <w:p>
      <w:r>
        <w:rPr>
          <w:b w:val="0"/>
          <w:sz w:val="22"/>
        </w:rPr>
        <w:t>1925 · 75+ стран</w:t>
      </w:r>
    </w:p>
    <w:p>
      <w:r>
        <w:rPr>
          <w:b w:val="0"/>
          <w:sz w:val="22"/>
        </w:rPr>
        <w:t>World Association of Detectives (WAD) — международная профессиональная ассоциация специалистов в области расследований и безопасности, основанная в 1925 году и являющаяся одной из старейших и крупнейших организаций в своей сфере. Она объединяет профессионалов более чем из 75 стран, способствуя развитию международного сотрудничества и высоких этических стандартов.</w:t>
      </w:r>
    </w:p>
    <w:p>
      <w:r>
        <w:rPr>
          <w:b w:val="0"/>
          <w:sz w:val="22"/>
        </w:rPr>
        <w:t>В 2010 году Президентом ассоциации WAD был избран Владимир Геннадьевич Соломанидин — генеральный директор компании «Власта-Консалтинг». В 2021 году Президентом WAD стал исполнительный директор компании «Власта-Консалтинг» Алексей Владимирович Соломанидин, который также был удостоен звания «Детектив года» за успешную деятельность по пресечению распространения контрафактной продукции в России.</w:t>
      </w:r>
    </w:p>
    <w:p>
      <w:r>
        <w:rPr>
          <w:b w:val="0"/>
          <w:sz w:val="22"/>
        </w:rPr>
        <w:t>Компания Vlasta Consulting принимает активное участие в деятельности ассоциации, участвует в конференциях и профессиональных инициативах, организуемых WAD.</w:t>
      </w:r>
    </w:p>
    <w:p>
      <w:pPr>
        <w:pStyle w:val="Heading4"/>
      </w:pPr>
      <w:r>
        <w:t>INTA — International Trademark Association</w:t>
      </w:r>
    </w:p>
    <w:p>
      <w:r>
        <w:rPr>
          <w:b w:val="0"/>
          <w:sz w:val="22"/>
        </w:rPr>
        <w:t>1878 · 180+ стран</w:t>
      </w:r>
    </w:p>
    <w:p>
      <w:r>
        <w:rPr>
          <w:b w:val="0"/>
          <w:sz w:val="22"/>
        </w:rPr>
        <w:t>International Trademark Association (INTA) — международная некоммерческая организация, основанная в 1878 году в Нью-Йорке с целью защиты и развития прав на товарные знаки. Сегодня она объединяет более 6 600 организаций из более чем 180 стран, включая корпорации, юридические фирмы и специалистов в области интеллектуальной собственности.</w:t>
      </w:r>
    </w:p>
    <w:p>
      <w:r>
        <w:rPr>
          <w:b w:val="0"/>
          <w:sz w:val="22"/>
        </w:rPr>
        <w:t>INTA занимается развитием и защитой товарных знаков и смежных прав через законодательную деятельность, образовательные программы и международное сотрудничество. Управление ассоциацией осуществляется Советом директоров, в который входят представители компаний-участников, а также профильными комитетами.</w:t>
      </w:r>
    </w:p>
    <w:p>
      <w:r>
        <w:rPr>
          <w:b w:val="0"/>
          <w:sz w:val="22"/>
        </w:rPr>
        <w:t>Компания Vlasta Consulting принимает активное участие в деятельности ассоциации, участвует в конференциях, мероприятиях и профессиональных инициативах, организуемых INTA.</w:t>
      </w:r>
    </w:p>
    <w:p>
      <w:pPr>
        <w:pStyle w:val="Heading4"/>
      </w:pPr>
      <w:r>
        <w:t>AEB — Association of European Businesses</w:t>
      </w:r>
    </w:p>
    <w:p>
      <w:r>
        <w:rPr>
          <w:b w:val="0"/>
          <w:sz w:val="22"/>
        </w:rPr>
        <w:t>1995 · Россия</w:t>
      </w:r>
    </w:p>
    <w:p>
      <w:r>
        <w:rPr>
          <w:b w:val="0"/>
          <w:sz w:val="22"/>
        </w:rPr>
        <w:t>Ассоциация европейского бизнеса (AEB) — независимая некоммерческая организация, основанная в 1995 году в России и являющаяся одной из ключевых площадок для представления интересов европейских инвесторов и компаний. Ассоциация объединяет сотни международных, европейских и российских компаний и направлена на развитие торговли, инвестиций и экономического сотрудничества между Европой и Россией.</w:t>
      </w:r>
    </w:p>
    <w:p>
      <w:r>
        <w:rPr>
          <w:b w:val="0"/>
          <w:sz w:val="22"/>
        </w:rPr>
        <w:t>AEB активно занимается взаимодействием с органами власти, развитием деловой среды и отраслевым диалогом через многочисленные комитеты и рабочие группы. Управление осуществляется Советом директоров и Генеральной ассамблеей, в которые входят представители ведущих международных компаний.</w:t>
      </w:r>
    </w:p>
    <w:p>
      <w:r>
        <w:rPr>
          <w:b w:val="0"/>
          <w:sz w:val="22"/>
        </w:rPr>
        <w:t>Компания Vlasta Consulting принимает активное участие в деятельности ассоциации, участвует в конференциях, мероприятиях и профессиональных дискуссиях, организуемых AEB.</w:t>
      </w:r>
    </w:p>
    <w:p>
      <w:pPr>
        <w:pStyle w:val="Heading4"/>
      </w:pPr>
      <w:r>
        <w:t>ASIS — ASIS International</w:t>
      </w:r>
    </w:p>
    <w:p>
      <w:r>
        <w:rPr>
          <w:b w:val="0"/>
          <w:sz w:val="22"/>
        </w:rPr>
        <w:t>1955 · 150+ стран</w:t>
      </w:r>
    </w:p>
    <w:p>
      <w:r>
        <w:rPr>
          <w:b w:val="0"/>
          <w:sz w:val="22"/>
        </w:rPr>
        <w:t>ASIS International — международная профессиональная ассоциация специалистов в области безопасности, основанная в 1955 году в США и имеющая штаб-квартиру в Александрии, штат Вирджиния. Это крупнейшая организация в своей сфере, объединяющая десятки тысяч участников более чем из 150 стран, включая представителей государственного и частного секторов.</w:t>
      </w:r>
    </w:p>
    <w:p>
      <w:r>
        <w:rPr>
          <w:b w:val="0"/>
          <w:sz w:val="22"/>
        </w:rPr>
        <w:t>Ассоциация занимается развитием индустрии безопасности через образовательные программы, сертификацию, разработку стандартов и международное сотрудничество. Управление осуществляется Советом директоров и исполнительным руководством, состоящим из опытных представителей отрасли.</w:t>
      </w:r>
    </w:p>
    <w:p>
      <w:r>
        <w:rPr>
          <w:b w:val="0"/>
          <w:sz w:val="22"/>
        </w:rPr>
        <w:t>Компания Vlasta Consulting принимает активное участие в деятельности ассоциации, участвует в конференциях, мероприятиях и профессиональных инициативах, организуемых ASIS International.</w:t>
      </w:r>
    </w:p>
    <w:p>
      <w:pPr>
        <w:pStyle w:val="Heading4"/>
      </w:pPr>
      <w:r>
        <w:t>ABI — Association of British Insurers</w:t>
      </w:r>
    </w:p>
    <w:p>
      <w:r>
        <w:rPr>
          <w:b w:val="0"/>
          <w:sz w:val="22"/>
        </w:rPr>
        <w:t>1985 · Лондон</w:t>
      </w:r>
    </w:p>
    <w:p>
      <w:r>
        <w:rPr>
          <w:b w:val="0"/>
          <w:sz w:val="22"/>
        </w:rPr>
        <w:t>Association of British Insurers (ABI) — ведущая отраслевая ассоциация, представляющая страховой сектор и рынок долгосрочных сбережений Великобритании, основанная в 1985 году и расположенная в Лондоне. Она объединяет более 300 компаний, включая крупнейшие страховые и финансовые организации, обеспечивающие основную часть страховых услуг в стране.</w:t>
      </w:r>
    </w:p>
    <w:p>
      <w:r>
        <w:rPr>
          <w:b w:val="0"/>
          <w:sz w:val="22"/>
        </w:rPr>
        <w:t>ABI занимается взаимодействием с государственными органами, развитием отраслевой политики и продвижением высоких стандартов в индустрии, а также способствует диалогу между бизнесом и регуляторами. Управление осуществляется Советом директоров и руководством ассоциации, включая генерального директора и председателя, представляющих ключевых участников рынка.</w:t>
      </w:r>
    </w:p>
    <w:p>
      <w:r>
        <w:rPr>
          <w:b w:val="0"/>
          <w:sz w:val="22"/>
        </w:rPr>
        <w:t>Компания Vlasta Consulting принимает активное участие в деятельности ассоциации, участвует в конференциях, мероприятиях и профессиональных обсуждениях, организуемых ABI.</w:t>
      </w:r>
    </w:p>
    <w:p>
      <w:pPr>
        <w:pStyle w:val="Heading4"/>
      </w:pPr>
      <w:r>
        <w:t>INTELLENET — International Intelligence Network</w:t>
      </w:r>
    </w:p>
    <w:p>
      <w:r>
        <w:rPr>
          <w:b w:val="0"/>
          <w:sz w:val="22"/>
        </w:rPr>
        <w:t>1983 · 70+ стран</w:t>
      </w:r>
    </w:p>
    <w:p>
      <w:r>
        <w:rPr>
          <w:b w:val="0"/>
          <w:sz w:val="22"/>
        </w:rPr>
        <w:t>International Intelligence Network (INTELLENET) — международная профессиональная ассоциация, основанная в 1983 году и объединяющая частных детективов и специалистов по безопасности из более чем 70 стран. Она является платформой для сотрудничества, обмена знаниями и профессионального развития в сфере расследований.</w:t>
      </w:r>
    </w:p>
    <w:p>
      <w:r>
        <w:rPr>
          <w:b w:val="0"/>
          <w:sz w:val="22"/>
        </w:rPr>
        <w:t>Ассоциация управляется Советом директоров и действует на основе строгого кодекса этики. INTELLENET проводит ежегодные конференции, объединяющие специалистов для обучения и нетворкинга.</w:t>
      </w:r>
    </w:p>
    <w:p>
      <w:r>
        <w:rPr>
          <w:b w:val="0"/>
          <w:sz w:val="22"/>
        </w:rPr>
        <w:t>Компания Vlasta Consulting принимает активное участие в деятельности ассоциации, участвует в конференциях и профессиональных инициативах, организуемых INTELLENET.</w:t>
      </w:r>
    </w:p>
    <w:p>
      <w:pPr>
        <w:pStyle w:val="Heading4"/>
      </w:pPr>
      <w:r>
        <w:t>IPA — International Police Association</w:t>
      </w:r>
    </w:p>
    <w:p>
      <w:r>
        <w:rPr>
          <w:b w:val="0"/>
          <w:sz w:val="22"/>
        </w:rPr>
        <w:t>1950 · 100 стран</w:t>
      </w:r>
    </w:p>
    <w:p>
      <w:r>
        <w:rPr>
          <w:b w:val="0"/>
          <w:sz w:val="22"/>
        </w:rPr>
        <w:t>International Police Association (IPA) — крупнейшая в мире независимая полицейская ассоциация, основанная в 1950 году Артуром Тропом в Великобритании. Она объединяет более 380 000 членов из около 100 стран на 6 континентах, включая действующих и бывших сотрудников полиции без различия ранга, пола или национальности.</w:t>
      </w:r>
    </w:p>
    <w:p>
      <w:r>
        <w:rPr>
          <w:b w:val="0"/>
          <w:sz w:val="22"/>
        </w:rPr>
        <w:t>Ассоциация развивает международное сотрудничество, профессиональный обмен и дружбу под девизом «Servo per Amikeco» («Служба через дружбу»). IPA является неправительственной организацией и имеет консультативный статус при таких международных структурах, как ООН, ЮНЕСКО и Организация американских государств. Управление осуществляется Международным исполнительным советом и Международным административным центром при поддержке национальных секций.</w:t>
      </w:r>
    </w:p>
    <w:p>
      <w:r>
        <w:rPr>
          <w:b w:val="0"/>
          <w:sz w:val="22"/>
        </w:rPr>
        <w:t>Компания Vlasta Consulting принимает активное участие в деятельности ассоциации, участвует в конференциях, мероприятиях и профессиональных инициативах, организуемых IPA.</w:t>
      </w:r>
    </w:p>
    <w:p>
      <w:pPr>
        <w:pStyle w:val="Heading4"/>
      </w:pPr>
      <w:r>
        <w:t>Антиконтрафакт — Международная ассоциация «Антиконтрафакт»</w:t>
      </w:r>
    </w:p>
    <w:p>
      <w:r>
        <w:rPr>
          <w:b w:val="0"/>
          <w:sz w:val="22"/>
        </w:rPr>
        <w:t>2011 · ЕАЭС</w:t>
      </w:r>
    </w:p>
    <w:p>
      <w:r>
        <w:rPr>
          <w:b w:val="0"/>
          <w:sz w:val="22"/>
        </w:rPr>
        <w:t>Международная ассоциация «Антиконтрафакт» — некоммерческая организация, основанная в 2011 году в России, деятельность которой направлена на борьбу с контрафактной и фальсифицированной продукцией на пространстве ЕАЭС. Ассоциация объединяет бизнес, государственные органы и общественные организации с целью развития честной конкуренции и защиты прав потребителей и интеллектуальной собственности.</w:t>
      </w:r>
    </w:p>
    <w:p>
      <w:r>
        <w:rPr>
          <w:b w:val="0"/>
          <w:sz w:val="22"/>
        </w:rPr>
        <w:t>Она активно участвует в законодательных инициативах, просветительской деятельности и реализации масштабных проектов по сокращению теневого рынка. Управление осуществляется президентом и руководящими органами с участием представителей государства и бизнеса.</w:t>
      </w:r>
    </w:p>
    <w:p>
      <w:r>
        <w:rPr>
          <w:b w:val="0"/>
          <w:sz w:val="22"/>
        </w:rPr>
        <w:t>Компания Vlasta Consulting принимает активное участие в деятельности ассоциации, участвует в конференциях, мероприятиях и профессиональных инициативах, организуемых ассоциацией.</w:t>
      </w:r>
    </w:p>
    <w:p>
      <w:pPr>
        <w:pStyle w:val="Heading4"/>
      </w:pPr>
      <w:r>
        <w:t>RusБренд — RusБренд</w:t>
      </w:r>
    </w:p>
    <w:p>
      <w:r>
        <w:rPr>
          <w:b w:val="0"/>
          <w:sz w:val="22"/>
        </w:rPr>
        <w:t>Россия · FMCG</w:t>
      </w:r>
    </w:p>
    <w:p>
      <w:r>
        <w:rPr>
          <w:b w:val="0"/>
          <w:sz w:val="22"/>
        </w:rPr>
        <w:t>RusБренд — российская некоммерческая ассоциация производителей брендированных потребительских товаров, направленная на развитие честной конкуренции, брендов и сотрудничества между FMCG-компаниями и ритейлом. В её состав входят ведущие международные и российские компании, включая Procter &amp; Gamble, Unilever, Henkel, Mars, Wrigley, Valio и «Объединённые кондитеры».</w:t>
      </w:r>
    </w:p>
    <w:p>
      <w:r>
        <w:rPr>
          <w:b w:val="0"/>
          <w:sz w:val="22"/>
        </w:rPr>
        <w:t>Ассоциация способствует развитию отраслевых стандартов, маркетинга и диалога бизнеса с регуляторами. Управление осуществляется общим собранием и выборными органами из числа участников.</w:t>
      </w:r>
    </w:p>
    <w:p>
      <w:r>
        <w:rPr>
          <w:b w:val="0"/>
          <w:sz w:val="22"/>
        </w:rPr>
        <w:t>Компания Vlasta Consulting принимает активное участие в деятельности ассоциации, участвует в конференциях, мероприятиях и профессиональных инициативах, организуемых RusBrand.</w:t>
      </w:r>
    </w:p>
    <w:p>
      <w:pPr>
        <w:pStyle w:val="Heading4"/>
      </w:pPr>
      <w:r>
        <w:t>ОПОРА — ОПОРА РОССИИ</w:t>
      </w:r>
    </w:p>
    <w:p>
      <w:r>
        <w:rPr>
          <w:b w:val="0"/>
          <w:sz w:val="22"/>
        </w:rPr>
        <w:t>2002 · 87 регионов</w:t>
      </w:r>
    </w:p>
    <w:p>
      <w:r>
        <w:rPr>
          <w:b w:val="0"/>
          <w:sz w:val="22"/>
        </w:rPr>
        <w:t>«ОПОРА РОССИИ» — общероссийская некоммерческая организация, представляющая интересы малого и среднего бизнеса, основанная в 2002 году. Она является ключевой площадкой для диалога предпринимателей с государственными органами и экспертным сообществом, занимаясь улучшением деловой среды, правовой защитой и доступом к финансированию.</w:t>
      </w:r>
    </w:p>
    <w:p>
      <w:r>
        <w:rPr>
          <w:b w:val="0"/>
          <w:sz w:val="22"/>
        </w:rPr>
        <w:t>Ассоциация объединяет около 400 000 предпринимателей, имеет представительства в 87 регионах России и включает более 100 отраслевых и бизнес-объединений. Управление осуществляется общим собранием и выборными органами, в состав которых входят представители бизнеса и ассоциаций.</w:t>
      </w:r>
    </w:p>
    <w:p>
      <w:r>
        <w:rPr>
          <w:b w:val="0"/>
          <w:sz w:val="22"/>
        </w:rPr>
        <w:t>Компания Vlasta Consulting принимает активное участие в деятельности «ОПОРЫ РОССИИ», участвует в конференциях, мероприятиях и профессиональных инициативах, организуемых организацией.</w:t>
      </w:r>
    </w:p>
    <w:p>
      <w:r>
        <w:rPr>
          <w:color w:val="6B6E86"/>
          <w:sz w:val="20"/>
        </w:rPr>
        <w:t>КЛИЕНТЫ</w:t>
      </w:r>
    </w:p>
    <w:p>
      <w:pPr>
        <w:pStyle w:val="Heading3"/>
      </w:pPr>
      <w:r>
        <w:t>Нам доверяют ведущие бренды</w:t>
      </w:r>
    </w:p>
    <w:p>
      <w:r>
        <w:rPr>
          <w:b w:val="0"/>
          <w:sz w:val="22"/>
        </w:rPr>
        <w:t>и ещё более 80 брендов под нашей защитой</w:t>
      </w:r>
    </w:p>
    <w:p>
      <w:pPr>
        <w:pStyle w:val="Heading4"/>
      </w:pPr>
      <w:r>
        <w:t>Список клиентов (логотипы)</w:t>
      </w:r>
    </w:p>
    <w:p>
      <w:r>
        <w:rPr>
          <w:b w:val="0"/>
          <w:sz w:val="22"/>
        </w:rPr>
        <w:t>REHAU, Procter &amp; Gamble, Mazda, Red Bull, Mercedes-Benz, Shell, Henkel, Adidas, Philip Morris International, ExxonMobil, Nissan, Renault, Peugeot, NIVEA, Eucerin, Motul, Idemitsu, SPLAT, PepsiCo, Unilever, Gillette, Bushido, Reckitt Benckiser, LAB Industries, Egoiste Café, Straumann, Zielinski &amp; Rozen, POXIPOL, Чёрная Карта, Jacobs</w:t>
      </w:r>
    </w:p>
    <w:p>
      <w:r>
        <w:rPr>
          <w:color w:val="6B6E86"/>
          <w:sz w:val="20"/>
        </w:rPr>
        <w:t>ОТЗЫВЫ</w:t>
      </w:r>
    </w:p>
    <w:p>
      <w:pPr>
        <w:pStyle w:val="Heading3"/>
      </w:pPr>
      <w:r>
        <w:t>Благодарственные письма</w:t>
      </w:r>
    </w:p>
    <w:p>
      <w:r>
        <w:rPr>
          <w:b w:val="0"/>
          <w:sz w:val="22"/>
        </w:rPr>
        <w:t>Нажмите на письмо, чтобы открыть его целиком.</w:t>
      </w:r>
    </w:p>
    <w:p>
      <w:pPr>
        <w:pStyle w:val="Heading4"/>
      </w:pPr>
      <w:r>
        <w:t>Благодарственные письма</w:t>
      </w:r>
    </w:p>
    <w:p>
      <w:r>
        <w:rPr>
          <w:b w:val="0"/>
          <w:sz w:val="22"/>
        </w:rPr>
        <w:t>• Motul</w:t>
      </w:r>
    </w:p>
    <w:p>
      <w:r>
        <w:rPr>
          <w:b w:val="0"/>
          <w:sz w:val="22"/>
        </w:rPr>
        <w:t>• Nissan</w:t>
      </w:r>
    </w:p>
    <w:p>
      <w:r>
        <w:rPr>
          <w:b w:val="0"/>
          <w:sz w:val="22"/>
        </w:rPr>
        <w:t>• Renault</w:t>
      </w:r>
    </w:p>
    <w:p>
      <w:r>
        <w:rPr>
          <w:b w:val="0"/>
          <w:sz w:val="22"/>
        </w:rPr>
        <w:t>• TRW</w:t>
      </w:r>
    </w:p>
    <w:p>
      <w:r>
        <w:rPr>
          <w:b w:val="0"/>
          <w:sz w:val="22"/>
        </w:rPr>
        <w:t>• British American Tobacco</w:t>
      </w:r>
    </w:p>
    <w:p>
      <w:r>
        <w:rPr>
          <w:b w:val="0"/>
          <w:sz w:val="22"/>
        </w:rPr>
        <w:t>• BAT Russia</w:t>
      </w:r>
    </w:p>
    <w:p>
      <w:r>
        <w:rPr>
          <w:b w:val="0"/>
          <w:sz w:val="22"/>
        </w:rPr>
        <w:t>• Rehau</w:t>
      </w:r>
    </w:p>
    <w:p>
      <w:r>
        <w:rPr>
          <w:b w:val="0"/>
          <w:sz w:val="22"/>
        </w:rPr>
        <w:t>• Rasch</w:t>
      </w:r>
    </w:p>
    <w:p>
      <w:r>
        <w:rPr>
          <w:b w:val="0"/>
          <w:sz w:val="22"/>
        </w:rPr>
        <w:t>• Marella</w:t>
      </w:r>
    </w:p>
    <w:p>
      <w:r>
        <w:rPr>
          <w:b w:val="0"/>
          <w:sz w:val="22"/>
        </w:rPr>
        <w:t>• Nivea · Beiersdorf</w:t>
      </w:r>
    </w:p>
    <w:p>
      <w:r>
        <w:br w:type="page"/>
      </w:r>
    </w:p>
    <w:p>
      <w:pPr>
        <w:pStyle w:val="Heading2"/>
      </w:pPr>
      <w:r>
        <w:t>Контакты</w:t>
      </w:r>
    </w:p>
    <w:p>
      <w:r>
        <w:rPr>
          <w:color w:val="6B6E86"/>
          <w:sz w:val="20"/>
        </w:rPr>
        <w:t>СВЯЖИТЕСЬ С НАМИ</w:t>
      </w:r>
    </w:p>
    <w:p>
      <w:pPr>
        <w:pStyle w:val="Heading3"/>
      </w:pPr>
      <w:r>
        <w:t>Обсудим безопасность вашего бизнеса</w:t>
      </w:r>
    </w:p>
    <w:p>
      <w:r>
        <w:rPr>
          <w:b w:val="0"/>
          <w:sz w:val="22"/>
        </w:rPr>
        <w:t>Проведём конфиденциальную консультацию и предложим решение под вашу задачу.</w:t>
      </w:r>
    </w:p>
    <w:p>
      <w:r>
        <w:rPr>
          <w:b w:val="0"/>
          <w:sz w:val="22"/>
        </w:rPr>
        <w:t>Примечание: на vlasta-s.com страница контактов — адрес / тел. / e-mail без маркетингового H1 «Обсудим безопасность…». Зелёная правка H1/lead не предлагается. Слоган в подвале — см. раздел footer (миссия).</w:t>
      </w:r>
    </w:p>
    <w:p>
      <w:r>
        <w:rPr>
          <w:b w:val="0"/>
          <w:sz w:val="22"/>
        </w:rPr>
        <w:t>Телефон: +7 (495) 123-33-36</w:t>
      </w:r>
    </w:p>
    <w:p>
      <w:r>
        <w:rPr>
          <w:b w:val="0"/>
          <w:sz w:val="22"/>
        </w:rPr>
        <w:t>Электронная почта: info@vlasta-s.com</w:t>
      </w:r>
    </w:p>
    <w:p>
      <w:pPr>
        <w:pStyle w:val="Heading4"/>
      </w:pPr>
      <w:r>
        <w:t>Адрес</w:t>
      </w:r>
    </w:p>
    <w:p>
      <w:r>
        <w:rPr>
          <w:b/>
          <w:color w:val="008000"/>
          <w:sz w:val="20"/>
        </w:rPr>
        <w:t>A — Оригинал (vlasta-s.com):</w:t>
      </w:r>
    </w:p>
    <w:p>
      <w:r>
        <w:rPr>
          <w:b/>
          <w:color w:val="008000"/>
          <w:sz w:val="22"/>
        </w:rPr>
        <w:t>119048, город Москва, ул. Усачёва, д. 13, помещ. 4н</w:t>
      </w:r>
    </w:p>
    <w:p>
      <w:r>
        <w:rPr>
          <w:b/>
          <w:color w:val="0066CC"/>
          <w:sz w:val="20"/>
        </w:rPr>
        <w:t>B — Сейчас на новом сайте:</w:t>
      </w:r>
    </w:p>
    <w:p>
      <w:r>
        <w:rPr>
          <w:b/>
          <w:color w:val="0066CC"/>
          <w:sz w:val="22"/>
        </w:rPr>
        <w:t>119048, Москва, ул. Усачёва, д. 13, помещение 4н</w:t>
      </w:r>
    </w:p>
    <w:p/>
    <w:p>
      <w:pPr>
        <w:pStyle w:val="Heading4"/>
      </w:pPr>
      <w:r>
        <w:t>Часы</w:t>
      </w:r>
    </w:p>
    <w:p>
      <w:r>
        <w:rPr>
          <w:b/>
          <w:color w:val="008000"/>
          <w:sz w:val="20"/>
        </w:rPr>
        <w:t>A — Оригинал (vlasta-s.com):</w:t>
      </w:r>
    </w:p>
    <w:p>
      <w:r>
        <w:rPr>
          <w:b/>
          <w:color w:val="008000"/>
          <w:sz w:val="22"/>
        </w:rPr>
        <w:t>Будни: 9:30 - 18:00</w:t>
      </w:r>
    </w:p>
    <w:p>
      <w:r>
        <w:rPr>
          <w:b/>
          <w:color w:val="0066CC"/>
          <w:sz w:val="20"/>
        </w:rPr>
        <w:t>B — Сейчас на новом сайте:</w:t>
      </w:r>
    </w:p>
    <w:p>
      <w:r>
        <w:rPr>
          <w:b/>
          <w:color w:val="0066CC"/>
          <w:sz w:val="22"/>
        </w:rPr>
        <w:t>Пн–Пт 9:30–18:00</w:t>
      </w:r>
    </w:p>
    <w:p/>
    <w:p>
      <w:r>
        <w:rPr>
          <w:b w:val="0"/>
          <w:sz w:val="22"/>
        </w:rPr>
        <w:t>Позвонить / Написать письмо</w:t>
      </w:r>
    </w:p>
    <w:p>
      <w:r>
        <w:br w:type="page"/>
      </w:r>
    </w:p>
    <w:p>
      <w:pPr>
        <w:pStyle w:val="Heading2"/>
      </w:pPr>
      <w:r>
        <w:t>Политика конфиденциальности</w:t>
      </w:r>
    </w:p>
    <w:p>
      <w:r>
        <w:rPr>
          <w:color w:val="6B6E86"/>
          <w:sz w:val="20"/>
        </w:rPr>
        <w:t>ПРАВОВАЯ ИНФОРМАЦИЯ</w:t>
      </w:r>
    </w:p>
    <w:p>
      <w:pPr>
        <w:pStyle w:val="Heading3"/>
      </w:pPr>
      <w:r>
        <w:t>Политика конфиденциальности</w:t>
      </w:r>
    </w:p>
    <w:p>
      <w:r>
        <w:rPr>
          <w:b w:val="0"/>
          <w:sz w:val="22"/>
        </w:rPr>
        <w:t>Политика обработки персональных данных ООО «Власта-Консалтинг»: какие данные мы собираем, цели и правовые основания обработки, сроки хранения и ваши права.</w:t>
      </w:r>
    </w:p>
    <w:p/>
    <w:p>
      <w:pPr>
        <w:pStyle w:val="Heading4"/>
      </w:pPr>
      <w:r>
        <w:t>01. Общие положения</w:t>
      </w:r>
    </w:p>
    <w:p>
      <w:r>
        <w:rPr>
          <w:b w:val="0"/>
          <w:sz w:val="22"/>
        </w:rPr>
        <w:t>Настоящая Политика определяет порядок обработки персональных данных ООО «Власта-Консалтинг» (далее — Компания) и меры по обеспечению их безопасности.</w:t>
      </w:r>
    </w:p>
    <w:p>
      <w:r>
        <w:rPr>
          <w:b w:val="0"/>
          <w:sz w:val="22"/>
        </w:rPr>
        <w:t>Используя сайт и обращаясь к нам по телефону или электронной почте, вы соглашаетесь с условиями настоящей Политики.</w:t>
      </w:r>
    </w:p>
    <w:p>
      <w:pPr>
        <w:pStyle w:val="Heading4"/>
      </w:pPr>
      <w:r>
        <w:t>02. Какие данные мы обрабатываем</w:t>
      </w:r>
    </w:p>
    <w:p>
      <w:r>
        <w:rPr>
          <w:b w:val="0"/>
          <w:sz w:val="22"/>
        </w:rPr>
        <w:t>Имя, название компании, телефон, адрес электронной почты и содержание обращения — в объёме, который вы сообщаете нам сами.</w:t>
      </w:r>
    </w:p>
    <w:p>
      <w:r>
        <w:rPr>
          <w:b w:val="0"/>
          <w:sz w:val="22"/>
        </w:rPr>
        <w:t>Технические данные: IP-адрес, тип браузера и устройства, источник перехода, действия на сайте — в обезличенном виде для статистики.</w:t>
      </w:r>
    </w:p>
    <w:p>
      <w:pPr>
        <w:pStyle w:val="Heading4"/>
      </w:pPr>
      <w:r>
        <w:t>03. Цели обработки</w:t>
      </w:r>
    </w:p>
    <w:p>
      <w:r>
        <w:rPr>
          <w:b w:val="0"/>
          <w:sz w:val="22"/>
        </w:rPr>
        <w:t>Ответ на ваше обращение и проведение консультации.</w:t>
      </w:r>
    </w:p>
    <w:p>
      <w:r>
        <w:rPr>
          <w:b w:val="0"/>
          <w:sz w:val="22"/>
        </w:rPr>
        <w:t>Улучшение работы сайта и качества услуг.</w:t>
      </w:r>
    </w:p>
    <w:p>
      <w:r>
        <w:rPr>
          <w:b w:val="0"/>
          <w:sz w:val="22"/>
        </w:rPr>
        <w:t>Исполнение требований законодательства Российской Федерации.</w:t>
      </w:r>
    </w:p>
    <w:p>
      <w:pPr>
        <w:pStyle w:val="Heading4"/>
      </w:pPr>
      <w:r>
        <w:t>04. Правовые основания</w:t>
      </w:r>
    </w:p>
    <w:p>
      <w:r>
        <w:rPr>
          <w:b w:val="0"/>
          <w:sz w:val="22"/>
        </w:rPr>
        <w:t>Обработка осуществляется на основании вашего согласия, а также в соответствии с Федеральным законом от 27.07.2006 № 152-ФЗ «О персональных данных».</w:t>
      </w:r>
    </w:p>
    <w:p>
      <w:pPr>
        <w:pStyle w:val="Heading4"/>
      </w:pPr>
      <w:r>
        <w:t>05. Передача третьим лицам</w:t>
      </w:r>
    </w:p>
    <w:p>
      <w:r>
        <w:rPr>
          <w:b w:val="0"/>
          <w:sz w:val="22"/>
        </w:rPr>
        <w:t>Компания не продаёт и не передаёт персональные данные третьим лицам, за исключением случаев, прямо предусмотренных законодательством, либо когда это необходимо для исполнения вашего обращения.</w:t>
      </w:r>
    </w:p>
    <w:p>
      <w:pPr>
        <w:pStyle w:val="Heading4"/>
      </w:pPr>
      <w:r>
        <w:t>06. Срок хранения</w:t>
      </w:r>
    </w:p>
    <w:p>
      <w:r>
        <w:rPr>
          <w:b w:val="0"/>
          <w:sz w:val="22"/>
        </w:rPr>
        <w:t>Персональные данные хранятся не дольше, чем это необходимо для целей обработки, либо до отзыва вашего согласия.</w:t>
      </w:r>
    </w:p>
    <w:p>
      <w:pPr>
        <w:pStyle w:val="Heading4"/>
      </w:pPr>
      <w:r>
        <w:t>07. Файлы cookie</w:t>
      </w:r>
    </w:p>
    <w:p>
      <w:r>
        <w:rPr>
          <w:b w:val="0"/>
          <w:sz w:val="22"/>
        </w:rPr>
        <w:t>Сайт использует файлы cookie для корректной работы интерфейса и сбора обезличенной статистики. Вы можете отключить cookie в настройках браузера.</w:t>
      </w:r>
    </w:p>
    <w:p>
      <w:pPr>
        <w:pStyle w:val="Heading4"/>
      </w:pPr>
      <w:r>
        <w:t>08. Ваши права</w:t>
      </w:r>
    </w:p>
    <w:p>
      <w:r>
        <w:rPr>
          <w:b w:val="0"/>
          <w:sz w:val="22"/>
        </w:rPr>
        <w:t>Вы вправе запросить сведения об обработке ваших данных, потребовать их уточнения, блокирования или удаления, а также отозвать согласие на обработку.</w:t>
      </w:r>
    </w:p>
    <w:p>
      <w:r>
        <w:rPr>
          <w:b w:val="0"/>
          <w:sz w:val="22"/>
        </w:rPr>
        <w:t>Для реализации прав направьте обращение на info@vlasta-s.com.</w:t>
      </w:r>
    </w:p>
    <w:p>
      <w:pPr>
        <w:pStyle w:val="Heading4"/>
      </w:pPr>
      <w:r>
        <w:t>09. Контакты</w:t>
      </w:r>
    </w:p>
    <w:p>
      <w:r>
        <w:rPr>
          <w:b w:val="0"/>
          <w:sz w:val="22"/>
        </w:rPr>
        <w:t>ООО «Власта-Консалтинг», 119048, Москва, ул. Усачёва, д. 13, помещение 4н. Телефон: +7 (495) 123-33-36. E-mail: info@vlasta-s.com.</w:t>
      </w:r>
    </w:p>
    <w:p>
      <w:r>
        <w:br w:type="page"/>
      </w:r>
    </w:p>
    <w:p>
      <w:pPr>
        <w:pStyle w:val="Heading2"/>
      </w:pPr>
      <w:r>
        <w:t>Кейсы — полный текст</w:t>
      </w:r>
    </w:p>
    <w:p>
      <w:r>
        <w:rPr>
          <w:color w:val="6B6E86"/>
          <w:sz w:val="20"/>
        </w:rPr>
        <w:t>КЕЙСЫ</w:t>
      </w:r>
    </w:p>
    <w:p>
      <w:pPr>
        <w:pStyle w:val="Heading3"/>
      </w:pPr>
      <w:r>
        <w:t>Кейсы: контрафакт, расследования и защита активов</w:t>
      </w:r>
    </w:p>
    <w:p>
      <w:r>
        <w:rPr>
          <w:b w:val="0"/>
          <w:sz w:val="22"/>
        </w:rPr>
        <w:t>Реальные проекты по защите товарных знаков, антиконтрафактным программам, проверкам контрагентов и внутренним расследованиям. Детали обезличены в целях конфиденциальности клиентов.</w:t>
      </w:r>
    </w:p>
    <w:p/>
    <w:p>
      <w:pPr>
        <w:pStyle w:val="Heading3"/>
      </w:pPr>
      <w:r>
        <w:t>Расследование хищений</w:t>
      </w:r>
    </w:p>
    <w:p>
      <w:r>
        <w:rPr>
          <w:b w:val="0"/>
          <w:sz w:val="22"/>
        </w:rPr>
        <w:t>Категория: Корпоративная безопасность</w:t>
      </w:r>
    </w:p>
    <w:p>
      <w:r>
        <w:rPr>
          <w:b w:val="0"/>
          <w:sz w:val="22"/>
        </w:rPr>
        <w:t>Результат: ≈10 млн ₽ возвращено</w:t>
      </w:r>
    </w:p>
    <w:p>
      <w:r>
        <w:rPr>
          <w:b w:val="0"/>
          <w:sz w:val="22"/>
        </w:rPr>
        <w:t>Власта-Консалтинг помогла собрать доказательства по делу о хищениях на складе и передать их в правоохранительные органы.</w:t>
      </w:r>
    </w:p>
    <w:p>
      <w:r>
        <w:rPr>
          <w:b w:val="0"/>
          <w:sz w:val="22"/>
        </w:rPr>
        <w:t>Итог: Установлен сговор сотрудников разных уровней, канал хищения со склада перекрыт, активы возвращены.</w:t>
      </w:r>
    </w:p>
    <w:p>
      <w:r>
        <w:rPr>
          <w:b w:val="0"/>
          <w:sz w:val="22"/>
        </w:rPr>
        <w:t>Теги: хищения на складе, расследование краж, risk assessment, видеонаблюдение, внутреннее расследование, ОБЭП, безопасность склада</w:t>
      </w:r>
    </w:p>
    <w:p>
      <w:pPr>
        <w:pStyle w:val="Heading4"/>
      </w:pPr>
      <w:r>
        <w:t>Ситуация</w:t>
      </w:r>
    </w:p>
    <w:p>
      <w:r>
        <w:rPr>
          <w:b w:val="0"/>
          <w:sz w:val="22"/>
        </w:rPr>
        <w:t>Российское подразделение производителя медицинской продукции выявило кражу готовой продукции на складе на сумму порядка 10 000 000 рублей.</w:t>
      </w:r>
    </w:p>
    <w:p>
      <w:pPr>
        <w:pStyle w:val="Heading4"/>
      </w:pPr>
      <w:r>
        <w:t>Проблема</w:t>
      </w:r>
    </w:p>
    <w:p>
      <w:r>
        <w:rPr>
          <w:b w:val="0"/>
          <w:sz w:val="22"/>
        </w:rPr>
        <w:t>Компания подозревала внутренний сговор и не могла использовать внутренние ресурсы для расследования из-за риска утечки информации.</w:t>
      </w:r>
    </w:p>
    <w:p>
      <w:pPr>
        <w:pStyle w:val="Heading4"/>
      </w:pPr>
      <w:r>
        <w:t>Решение</w:t>
      </w:r>
    </w:p>
    <w:p>
      <w:r>
        <w:rPr>
          <w:b w:val="0"/>
          <w:sz w:val="22"/>
        </w:rPr>
        <w:t>Для комплексного сбора доказательств и последующей передачи дела в полицию была привлечена компания «Власта-Консалтинг». Ввиду значительного ущерба на сопровождение внутреннего расследования было выделено 3 специалиста, что за срок порядка 2 недель позволило выстроить полную картину хищений на складе.</w:t>
      </w:r>
    </w:p>
    <w:p>
      <w:r>
        <w:rPr>
          <w:b w:val="0"/>
          <w:sz w:val="22"/>
        </w:rPr>
        <w:t>Выезд на территорию склада и короткий анализ рисков (risk assessment) выявил ряд критических уязвимостей доступа: проверяющим удалось пройти на закрытую территорию без проверки документов охраной, а сам доступ был возможен со стороны соседнего помещения с общей несплошной стеной.</w:t>
      </w:r>
    </w:p>
    <w:p>
      <w:r>
        <w:rPr>
          <w:b w:val="0"/>
          <w:sz w:val="22"/>
        </w:rPr>
        <w:t>Изучение более 40 часов записей видеонаблюдения зафиксировало случаи краж: сотрудник приезжал к складу рано утром, несанкционированно проходил на территорию, по списку в телефоне перекладывал продукцию на тележку, а затем в рюкзак, выносил её к своему автомобилю и возвращался на рабочий день в соседний офис. Одновременно выяснилось, что дорогостоящая система наблюдения работала с эффективностью не выше 20–30% — часть камер не функционировала или не покрывала нужные зоны, а материалы от службы безопасности передавались с большими задержками и потерями.</w:t>
      </w:r>
    </w:p>
    <w:p>
      <w:r>
        <w:rPr>
          <w:b w:val="0"/>
          <w:sz w:val="22"/>
        </w:rPr>
        <w:t>Интервью с рядом сотрудников очертило круг лиц, потенциально вовлечённых в преступную схему. По кодам на упаковках был организован мониторинг точек продаж и составлен список объектов, вовлечённых в реализацию похищенного, а мониторинг соцсетей позволил установить фактический адрес проживания злоумышленника, не указанный при трудоустройстве.</w:t>
      </w:r>
    </w:p>
    <w:p>
      <w:pPr>
        <w:pStyle w:val="Heading4"/>
      </w:pPr>
      <w:r>
        <w:t>Результат</w:t>
      </w:r>
    </w:p>
    <w:p>
      <w:r>
        <w:rPr>
          <w:b w:val="0"/>
          <w:sz w:val="22"/>
        </w:rPr>
        <w:t>После передачи материалов нарушителю назначили условный срок, причастные сотрудники были уволены, а рекомендации по усилению безопасности помогли остановить хищения.</w:t>
      </w:r>
    </w:p>
    <w:p/>
    <w:p>
      <w:pPr>
        <w:pStyle w:val="Heading3"/>
      </w:pPr>
      <w:r>
        <w:t>Расследование таможня + полиция</w:t>
      </w:r>
    </w:p>
    <w:p>
      <w:r>
        <w:rPr>
          <w:b w:val="0"/>
          <w:sz w:val="22"/>
        </w:rPr>
        <w:t>Категория: Защита бренда</w:t>
      </w:r>
    </w:p>
    <w:p>
      <w:r>
        <w:rPr>
          <w:b w:val="0"/>
          <w:sz w:val="22"/>
        </w:rPr>
        <w:t>Результат: Канал поставок перекрыт</w:t>
      </w:r>
    </w:p>
    <w:p>
      <w:r>
        <w:rPr>
          <w:b w:val="0"/>
          <w:sz w:val="22"/>
        </w:rPr>
        <w:t>Власта-Консалтинг координировала совместные действия таможни и ОБЭП для выявления нелегального производства.</w:t>
      </w:r>
    </w:p>
    <w:p>
      <w:r>
        <w:rPr>
          <w:b w:val="0"/>
          <w:sz w:val="22"/>
        </w:rPr>
        <w:t>Итог: Совместно с таможней и полицией изъяты партии поддельной упаковки, нелегальный выпуск остановлен.</w:t>
      </w:r>
    </w:p>
    <w:p>
      <w:r>
        <w:rPr>
          <w:b w:val="0"/>
          <w:sz w:val="22"/>
        </w:rPr>
        <w:t>Теги: таможня, полиция, нелегальное производство, контрафакт, координация, пустая тара, ОБЭП</w:t>
      </w:r>
    </w:p>
    <w:p>
      <w:pPr>
        <w:pStyle w:val="Heading4"/>
      </w:pPr>
      <w:r>
        <w:t>Ситуация</w:t>
      </w:r>
    </w:p>
    <w:p>
      <w:r>
        <w:rPr>
          <w:b w:val="0"/>
          <w:sz w:val="22"/>
        </w:rPr>
        <w:t>Продукция компании широко подделывалась, а на территории России действовало несколько незаконных производств.</w:t>
      </w:r>
    </w:p>
    <w:p>
      <w:pPr>
        <w:pStyle w:val="Heading4"/>
      </w:pPr>
      <w:r>
        <w:t>Проблема</w:t>
      </w:r>
    </w:p>
    <w:p>
      <w:r>
        <w:rPr>
          <w:b w:val="0"/>
          <w:sz w:val="22"/>
        </w:rPr>
        <w:t>После задержания фуры с пустой тарой потребовалось установить конечный адрес доставки и связанный с ним нелегальный объект.</w:t>
      </w:r>
    </w:p>
    <w:p>
      <w:pPr>
        <w:pStyle w:val="Heading4"/>
      </w:pPr>
      <w:r>
        <w:t>Решение</w:t>
      </w:r>
    </w:p>
    <w:p>
      <w:r>
        <w:rPr>
          <w:b w:val="0"/>
          <w:sz w:val="22"/>
        </w:rPr>
        <w:t>Учитывая, что задержанная тара не содержала товарных знаков и не могла быть признана контрафактной, а документы на поставку были оформлены на подставную компанию, совместно с ОБЭП был утверждён план действий, направленный на выявление конечного адреса — незаконного производства.</w:t>
      </w:r>
    </w:p>
    <w:p>
      <w:r>
        <w:rPr>
          <w:b w:val="0"/>
          <w:sz w:val="22"/>
        </w:rPr>
        <w:t>Таможня отпускала бóльшую часть продукции, изъяв лишь часть, не отражённую в документах; сотрудники ОБЭП проводили мероприятия по установлению финального адреса доставки тары; «Власта-Консалтинг» выступала координатором и обеспечивала информационную поддержку, в том числе координацию БЭП ряда федеральных округов.</w:t>
      </w:r>
    </w:p>
    <w:p>
      <w:r>
        <w:rPr>
          <w:b w:val="0"/>
          <w:sz w:val="22"/>
        </w:rPr>
        <w:t>В результате был установлен предположительный адрес производства в южном регионе на значительном удалении от крупных населённых пунктов. Специалисты «Власта-Консалтинг» были направлены в срочную командировку и уже через 12 часов после получения предварительных данных находились по адресу, где расположение нелегального производства было подтверждено. После прибытия тары и ряда подготовительных мероприятий полиция инициировала рейд и пресекла незаконное производство: были изъяты готовая продукция и огромное количество этикеток, крышек и тары.</w:t>
      </w:r>
    </w:p>
    <w:p>
      <w:pPr>
        <w:pStyle w:val="Heading4"/>
      </w:pPr>
      <w:r>
        <w:t>Результат</w:t>
      </w:r>
    </w:p>
    <w:p>
      <w:r>
        <w:rPr>
          <w:b w:val="0"/>
          <w:sz w:val="22"/>
        </w:rPr>
        <w:t>Совместные действия таможни, ОБЭП и Власта-Консалтинг позволили успешно пресечь незаконное производство и предотвратить утрату возможности установить адрес объекта.</w:t>
      </w:r>
    </w:p>
    <w:p/>
    <w:p>
      <w:pPr>
        <w:pStyle w:val="Heading3"/>
      </w:pPr>
      <w:r>
        <w:t>Расследование, онлайн + офлайн</w:t>
      </w:r>
    </w:p>
    <w:p>
      <w:r>
        <w:rPr>
          <w:b w:val="0"/>
          <w:sz w:val="22"/>
        </w:rPr>
        <w:t>Категория: Защита бренда</w:t>
      </w:r>
    </w:p>
    <w:p>
      <w:r>
        <w:rPr>
          <w:b w:val="0"/>
          <w:sz w:val="22"/>
        </w:rPr>
        <w:t>Результат: Онлайн и офлайн зачищены</w:t>
      </w:r>
    </w:p>
    <w:p>
      <w:r>
        <w:rPr>
          <w:b w:val="0"/>
          <w:sz w:val="22"/>
        </w:rPr>
        <w:t>Власта-Консалтинг сочетает онлайн-мониторинг и офлайн-отработку для выявления продавцов и складов контрафактной автомобильной продукции.</w:t>
      </w:r>
    </w:p>
    <w:p>
      <w:r>
        <w:rPr>
          <w:b w:val="0"/>
          <w:sz w:val="22"/>
        </w:rPr>
        <w:t>Итог: Контрольные закупки, инспекции складов и блокировка карточек убрали товар нарушителя с обоих каналов.</w:t>
      </w:r>
    </w:p>
    <w:p>
      <w:r>
        <w:rPr>
          <w:b w:val="0"/>
          <w:sz w:val="22"/>
        </w:rPr>
        <w:t>Теги: online investigation, offline investigation, контрафакт, склад, социальные сети, геотеги, police raid</w:t>
      </w:r>
    </w:p>
    <w:p>
      <w:pPr>
        <w:pStyle w:val="Heading4"/>
      </w:pPr>
      <w:r>
        <w:t>Ситуация</w:t>
      </w:r>
    </w:p>
    <w:p>
      <w:r>
        <w:rPr>
          <w:b w:val="0"/>
          <w:sz w:val="22"/>
        </w:rPr>
        <w:t>По одному из клиентов велась работа как в офлайне, так и в онлайне: от посещения торговых точек и складов до закрытия объявлений с нарушениями.</w:t>
      </w:r>
    </w:p>
    <w:p>
      <w:pPr>
        <w:pStyle w:val="Heading4"/>
      </w:pPr>
      <w:r>
        <w:t>Проблема</w:t>
      </w:r>
    </w:p>
    <w:p>
      <w:r>
        <w:rPr>
          <w:b w:val="0"/>
          <w:sz w:val="22"/>
        </w:rPr>
        <w:t>В найденном объявлении был замечен потенциал для полноценного расследования, поскольку телефон из объявления совпал с другими онлайн-ресурсами.</w:t>
      </w:r>
    </w:p>
    <w:p>
      <w:pPr>
        <w:pStyle w:val="Heading4"/>
      </w:pPr>
      <w:r>
        <w:t>Решение</w:t>
      </w:r>
    </w:p>
    <w:p>
      <w:r>
        <w:rPr>
          <w:b w:val="0"/>
          <w:sz w:val="22"/>
        </w:rPr>
        <w:t>Инициированное информационное расследование (online investigation) дало последовательную цепочку зацепок. В соцсети «ВКонтакте» была обнаружена группа, посвящённая продаже сомнительной продукции; в ней удалось идентифицировать профили администраторов.</w:t>
      </w:r>
    </w:p>
    <w:p>
      <w:r>
        <w:rPr>
          <w:b w:val="0"/>
          <w:sz w:val="22"/>
        </w:rPr>
        <w:t>В фотографиях группы нашлись снимки складских помещений с паллетами интересующей продукции, а на одном из фото — автомобиль участника, гружёный подозрительным товаром, с читаемыми номерами, что помогло идентифицировать одного из администраторов. При детальном изучении фотографий с готовой продукцией на складе на одной из них обнаружились гео-теги, по координатам которых был установлен фактический адрес склада.</w:t>
      </w:r>
    </w:p>
    <w:p>
      <w:r>
        <w:rPr>
          <w:b w:val="0"/>
          <w:sz w:val="22"/>
        </w:rPr>
        <w:t>Вся собранная информация была передана на отработку в офлайн (offline investigation). Наши специалисты установили контакт с нарушителями и, зная адрес склада, согласовали закупку с самовывозом напрямую с него. Контрафактность продукции подтвердилась, как и наличие на складе её оптового количества.</w:t>
      </w:r>
    </w:p>
    <w:p>
      <w:pPr>
        <w:pStyle w:val="Heading4"/>
      </w:pPr>
      <w:r>
        <w:t>Результат</w:t>
      </w:r>
    </w:p>
    <w:p>
      <w:r>
        <w:rPr>
          <w:b w:val="0"/>
          <w:sz w:val="22"/>
        </w:rPr>
        <w:t>На основании расследования был инициирован полицейский рейд, изъята контрафактная продукция, а найденные документы помогли связать нарушителей с производством подделки и ускорить его пресечение.</w:t>
      </w:r>
    </w:p>
    <w:p/>
    <w:p>
      <w:pPr>
        <w:pStyle w:val="Heading3"/>
      </w:pPr>
      <w:r>
        <w:t>Рейд на производстве</w:t>
      </w:r>
    </w:p>
    <w:p>
      <w:r>
        <w:rPr>
          <w:b w:val="0"/>
          <w:sz w:val="22"/>
        </w:rPr>
        <w:t>Категория: Защита бренда</w:t>
      </w:r>
    </w:p>
    <w:p>
      <w:r>
        <w:rPr>
          <w:b w:val="0"/>
          <w:sz w:val="22"/>
        </w:rPr>
        <w:t>Результат: ROI 300%</w:t>
      </w:r>
    </w:p>
    <w:p>
      <w:r>
        <w:rPr>
          <w:b w:val="0"/>
          <w:sz w:val="22"/>
        </w:rPr>
        <w:t>Власта-Консалтинг выявила и пресекла два нелегальных производства контрафактных запчастей для большегрузных автомобилей.</w:t>
      </w:r>
    </w:p>
    <w:p>
      <w:r>
        <w:rPr>
          <w:b w:val="0"/>
          <w:sz w:val="22"/>
        </w:rPr>
        <w:t>Итог: Найдена и нейтрализована площадка, выпускавшая высококачественные подделки; выручка клиента восстановлена.</w:t>
      </w:r>
    </w:p>
    <w:p>
      <w:r>
        <w:rPr>
          <w:b w:val="0"/>
          <w:sz w:val="22"/>
        </w:rPr>
        <w:t>Теги: рейд на производстве, контрафакт, запчасти, большегрузные автомобили, изъятие, анализ рынка, RoI</w:t>
      </w:r>
    </w:p>
    <w:p>
      <w:pPr>
        <w:pStyle w:val="Heading4"/>
      </w:pPr>
      <w:r>
        <w:t>Ситуация</w:t>
      </w:r>
    </w:p>
    <w:p>
      <w:r>
        <w:rPr>
          <w:b w:val="0"/>
          <w:sz w:val="22"/>
        </w:rPr>
        <w:t>Компания заметила падение оборотов и признаки появления контрафактной продукции на рынке.</w:t>
      </w:r>
    </w:p>
    <w:p>
      <w:pPr>
        <w:pStyle w:val="Heading4"/>
      </w:pPr>
      <w:r>
        <w:t>Проблема</w:t>
      </w:r>
    </w:p>
    <w:p>
      <w:r>
        <w:rPr>
          <w:b w:val="0"/>
          <w:sz w:val="22"/>
        </w:rPr>
        <w:t>Потребовалось определить организаторов, адрес производства и масштаб распространения подделок, чтобы пресечь производство и продажу.</w:t>
      </w:r>
    </w:p>
    <w:p>
      <w:pPr>
        <w:pStyle w:val="Heading4"/>
      </w:pPr>
      <w:r>
        <w:t>Решение</w:t>
      </w:r>
    </w:p>
    <w:p>
      <w:r>
        <w:rPr>
          <w:b w:val="0"/>
          <w:sz w:val="22"/>
        </w:rPr>
        <w:t>В результате сбора и анализа информации были установлены организаторы и адрес производства. В кратчайшие сроки совместно с правоохранительными органами был проведён рейд по пресечению незаконной деятельности группы лиц: изъяты сотни единиц готовой продукции и сотни заготовок.</w:t>
      </w:r>
    </w:p>
    <w:p>
      <w:r>
        <w:rPr>
          <w:b w:val="0"/>
          <w:sz w:val="22"/>
        </w:rPr>
        <w:t>В рамках рейда была собрана дополнительная информация по поставщикам и контактам группы. При её последующем анализе и наложении на собранные ранее данные было установлено, что помимо пресечённого на рынке присутствует ещё одно производство контрафакта, как минимум не уступающее первому по масштабу. Сразу была запущена отработка новой цели.</w:t>
      </w:r>
    </w:p>
    <w:p>
      <w:r>
        <w:rPr>
          <w:b w:val="0"/>
          <w:sz w:val="22"/>
        </w:rPr>
        <w:t>Второй рейд провели спустя несколько месяцев; масштаб мероприятия и объём изъятого превзошли первый на порядок — речь шла уже о тысячах единиц готовой продукции и тысячах заготовок. В этом случае имело место и незаконное нанесение товарных знаков — были изъяты тысячи бирок с ТЗ, готовых к нанесению на продукцию.</w:t>
      </w:r>
    </w:p>
    <w:p>
      <w:pPr>
        <w:pStyle w:val="Heading4"/>
      </w:pPr>
      <w:r>
        <w:t>Результат</w:t>
      </w:r>
    </w:p>
    <w:p>
      <w:r>
        <w:rPr>
          <w:b w:val="0"/>
          <w:sz w:val="22"/>
        </w:rPr>
        <w:t>После мероприятий количество контрафакта на рынке резко снизилось, а расчетный возврат инвестиций по программе составил 300%.</w:t>
      </w:r>
    </w:p>
    <w:p/>
    <w:p>
      <w:pPr>
        <w:pStyle w:val="Heading3"/>
      </w:pPr>
      <w:r>
        <w:t>Проверка бэкграунда</w:t>
      </w:r>
    </w:p>
    <w:p>
      <w:r>
        <w:rPr>
          <w:b w:val="0"/>
          <w:sz w:val="22"/>
        </w:rPr>
        <w:t>Категория: Due diligence</w:t>
      </w:r>
    </w:p>
    <w:p>
      <w:r>
        <w:rPr>
          <w:b w:val="0"/>
          <w:sz w:val="22"/>
        </w:rPr>
        <w:t>Результат: Мошенник выявлен</w:t>
      </w:r>
    </w:p>
    <w:p>
      <w:r>
        <w:rPr>
          <w:b w:val="0"/>
          <w:sz w:val="22"/>
        </w:rPr>
        <w:t>Власта-Консалтинг помогла клиенту оценить риски сотрудничества с потенциальным партнером в регионе с высоким уровнем бизнес-риска.</w:t>
      </w:r>
    </w:p>
    <w:p>
      <w:r>
        <w:rPr>
          <w:b w:val="0"/>
          <w:sz w:val="22"/>
        </w:rPr>
        <w:t>Итог: Due diligence партнёра в стране СНГ вскрыл человека, ранее нанёсшего ущерб другим инвесторам. Сделка не состоялась.</w:t>
      </w:r>
    </w:p>
    <w:p>
      <w:r>
        <w:rPr>
          <w:b w:val="0"/>
          <w:sz w:val="22"/>
        </w:rPr>
        <w:t>Теги: проверка бэкграунда, due diligence, потенциальный партнер, Центральная Азия, мошенничество, технические компании</w:t>
      </w:r>
    </w:p>
    <w:p>
      <w:pPr>
        <w:pStyle w:val="Heading4"/>
      </w:pPr>
      <w:r>
        <w:t>Ситуация</w:t>
      </w:r>
    </w:p>
    <w:p>
      <w:r>
        <w:rPr>
          <w:b w:val="0"/>
          <w:sz w:val="22"/>
        </w:rPr>
        <w:t>Клиент искал дистрибьютора в одной из стран Центральной Азии и хотел проверить надежность предпринимателя, предложившего свои связи.</w:t>
      </w:r>
    </w:p>
    <w:p>
      <w:pPr>
        <w:pStyle w:val="Heading4"/>
      </w:pPr>
      <w:r>
        <w:t>Проблема</w:t>
      </w:r>
    </w:p>
    <w:p>
      <w:r>
        <w:rPr>
          <w:b w:val="0"/>
          <w:sz w:val="22"/>
        </w:rPr>
        <w:t>Стандартная проверка была затруднена из-за ограниченного доступа к данным и высокой рисковости юрисдикции.</w:t>
      </w:r>
    </w:p>
    <w:p>
      <w:pPr>
        <w:pStyle w:val="Heading4"/>
      </w:pPr>
      <w:r>
        <w:t>Решение</w:t>
      </w:r>
    </w:p>
    <w:p>
      <w:r>
        <w:rPr>
          <w:b w:val="0"/>
          <w:sz w:val="22"/>
        </w:rPr>
        <w:t>Предварительный анализ (due diligence) показал, что кандидат представлял недавно зарегистрированное юридическое лицо, ещё не ведшее коммерческой деятельности. Публичные реестры содержали признаки того, что у компании могли быть предшественники, а также упоминания лиц — истинных выгодоприобретателей предложенного партнёрства, связанных с несколькими бизнес-проектами.</w:t>
      </w:r>
    </w:p>
    <w:p>
      <w:r>
        <w:rPr>
          <w:b w:val="0"/>
          <w:sz w:val="22"/>
        </w:rPr>
        <w:t>Обобщив предварительные результаты, наша команда вышла на группу физических лиц, много лет активно действовавшую в интересующей клиента отрасли. Владелец компании-дистрибьютора оказался ключевой фигурой этой группы, работавшей через многочисленные «технические» компании.</w:t>
      </w:r>
    </w:p>
    <w:p>
      <w:r>
        <w:rPr>
          <w:b w:val="0"/>
          <w:sz w:val="22"/>
        </w:rPr>
        <w:t>«Власта-Консалтинг» установила контакты с бывшими клиентами и поставщиками выявленных юридических лиц. Они подтвердили, что в регионе от лица разных представителей действует группа с крайне негативной репутацией, и что именно эти лица предложили услуги клиенту; при этом им всегда удавалось уходить от ответственности за мошеннические действия. Сам предприниматель ранее нанёс значительный ущерб бывшему работодателю. Сопоставление оперативной информации с косвенными свидетельствами позволило составить целостное впечатление о нём и выявить главных выгодоприобретателей преступной группы.</w:t>
      </w:r>
    </w:p>
    <w:p>
      <w:pPr>
        <w:pStyle w:val="Heading4"/>
      </w:pPr>
      <w:r>
        <w:t>Результат</w:t>
      </w:r>
    </w:p>
    <w:p>
      <w:r>
        <w:rPr>
          <w:b w:val="0"/>
          <w:sz w:val="22"/>
        </w:rPr>
        <w:t>Клиент прекратил отношения с потенциальным партнером и предупредил местные представительства о рисках сотрудничества.</w:t>
      </w:r>
    </w:p>
    <w:p/>
    <w:p>
      <w:pPr>
        <w:pStyle w:val="Heading3"/>
      </w:pPr>
      <w:r>
        <w:t>Поддержка в суде</w:t>
      </w:r>
    </w:p>
    <w:p>
      <w:r>
        <w:rPr>
          <w:b w:val="0"/>
          <w:sz w:val="22"/>
        </w:rPr>
        <w:t>Категория: Судебная поддержка</w:t>
      </w:r>
    </w:p>
    <w:p>
      <w:r>
        <w:rPr>
          <w:b w:val="0"/>
          <w:sz w:val="22"/>
        </w:rPr>
        <w:t>Результат: Дело выиграно</w:t>
      </w:r>
    </w:p>
    <w:p>
      <w:r>
        <w:rPr>
          <w:b w:val="0"/>
          <w:sz w:val="22"/>
        </w:rPr>
        <w:t>Власта-Консалтинг помогла клиенту усилить позицию в международном судебном процессе за счет дополнительных доказательств и оперативной информации.</w:t>
      </w:r>
    </w:p>
    <w:p>
      <w:r>
        <w:rPr>
          <w:b w:val="0"/>
          <w:sz w:val="22"/>
        </w:rPr>
        <w:t>Итог: Доказательная база по многострановому хищению собрана там, где межгосударственное сотрудничество было заблокировано.</w:t>
      </w:r>
    </w:p>
    <w:p>
      <w:r>
        <w:rPr>
          <w:b w:val="0"/>
          <w:sz w:val="22"/>
        </w:rPr>
        <w:t>Теги: поддержка в суде, международное хищение, PEP, коррупция, отмывание средств, судебное разбирательство</w:t>
      </w:r>
    </w:p>
    <w:p>
      <w:pPr>
        <w:pStyle w:val="Heading4"/>
      </w:pPr>
      <w:r>
        <w:t>Ситуация</w:t>
      </w:r>
    </w:p>
    <w:p>
      <w:r>
        <w:rPr>
          <w:b w:val="0"/>
          <w:sz w:val="22"/>
        </w:rPr>
        <w:t>Клиент участвовал в судебном разбирательстве по хищению на миллионы евро в нескольких странах и столкнулся с препятствиями со стороны властей одной из юрисдикций.</w:t>
      </w:r>
    </w:p>
    <w:p>
      <w:pPr>
        <w:pStyle w:val="Heading4"/>
      </w:pPr>
      <w:r>
        <w:t>Проблема</w:t>
      </w:r>
    </w:p>
    <w:p>
      <w:r>
        <w:rPr>
          <w:b w:val="0"/>
          <w:sz w:val="22"/>
        </w:rPr>
        <w:t>Нужно было найти возможности для дальнейшего расследования без участия местных властей и подтвердить, что схема действительно не прекращена.</w:t>
      </w:r>
    </w:p>
    <w:p>
      <w:pPr>
        <w:pStyle w:val="Heading4"/>
      </w:pPr>
      <w:r>
        <w:t>Решение</w:t>
      </w:r>
    </w:p>
    <w:p>
      <w:r>
        <w:rPr>
          <w:b w:val="0"/>
          <w:sz w:val="22"/>
        </w:rPr>
        <w:t>На первой стадии с помощью информации из открытых источников и свидетельств, полученных оперативным путём, удалось установить ключевых лиц, стоящих за интересующей операцией. Они оказались политически значимыми лицами (PEP), способными оказывать влияние коррупционного характера.</w:t>
      </w:r>
    </w:p>
    <w:p>
      <w:r>
        <w:rPr>
          <w:b w:val="0"/>
          <w:sz w:val="22"/>
        </w:rPr>
        <w:t>Дальнейшие шаги показали, что, хотя на ключевые организации были наложены значительные штрафы, корпоративная структура не изменилась. Более того, фигуранты расширили операцию, создав ещё больше компаний, трастов и общественных организаций во главе со своими родственниками. Выяснилось, что интересующая клиента операция была частью более крупной схемы по отмыванию денежных средств.</w:t>
      </w:r>
    </w:p>
    <w:p>
      <w:r>
        <w:rPr>
          <w:b w:val="0"/>
          <w:sz w:val="22"/>
        </w:rPr>
        <w:t>Через оперативные источники удалось узнать, что многие дела, связывающие вовлечённые компании и физических лиц и находившиеся в производстве местных правоохранительных органов, были по существу приостановлены. Основные акционеры продолжали работать по устоявшейся коррупционной схеме и привлекали ближайших родственников к управлению активами, вовлечёнными в скрытые бизнес-операции.</w:t>
      </w:r>
    </w:p>
    <w:p>
      <w:pPr>
        <w:pStyle w:val="Heading4"/>
      </w:pPr>
      <w:r>
        <w:t>Результат</w:t>
      </w:r>
    </w:p>
    <w:p>
      <w:r>
        <w:rPr>
          <w:b w:val="0"/>
          <w:sz w:val="22"/>
        </w:rPr>
        <w:t>Клиент представил дополнительные доказательства в суде, а государственные органы страны процесса подключились к давлению на юрисдикцию, где работала преступная операция, что вскрыло коррупционные связи.</w:t>
      </w:r>
    </w:p>
    <w:p/>
    <w:p>
      <w:pPr>
        <w:pStyle w:val="Heading3"/>
      </w:pPr>
      <w:r>
        <w:t>Структурированный анализ</w:t>
      </w:r>
    </w:p>
    <w:p>
      <w:r>
        <w:rPr>
          <w:b w:val="0"/>
          <w:sz w:val="22"/>
        </w:rPr>
        <w:t>Категория: Аналитика рисков</w:t>
      </w:r>
    </w:p>
    <w:p>
      <w:r>
        <w:rPr>
          <w:b w:val="0"/>
          <w:sz w:val="22"/>
        </w:rPr>
        <w:t>Результат: Решение обосновано</w:t>
      </w:r>
    </w:p>
    <w:p>
      <w:r>
        <w:rPr>
          <w:b w:val="0"/>
          <w:sz w:val="22"/>
        </w:rPr>
        <w:t>Власта-Консалтинг применила структурированный анализ для оценки неопределенной ситуации вокруг политически значимого партнера клиента.</w:t>
      </w:r>
    </w:p>
    <w:p>
      <w:r>
        <w:rPr>
          <w:b w:val="0"/>
          <w:sz w:val="22"/>
        </w:rPr>
        <w:t>Итог: OSINT и оперативные данные дали клиенту фактическую основу для кадрового решения по топ-менеджеру.</w:t>
      </w:r>
    </w:p>
    <w:p>
      <w:r>
        <w:rPr>
          <w:b w:val="0"/>
          <w:sz w:val="22"/>
        </w:rPr>
        <w:t>Теги: структурированный анализ, риск-матрица, PEP, контент-анализ, сценарный анализ, интервью источников</w:t>
      </w:r>
    </w:p>
    <w:p>
      <w:pPr>
        <w:pStyle w:val="Heading4"/>
      </w:pPr>
      <w:r>
        <w:t>Ситуация</w:t>
      </w:r>
    </w:p>
    <w:p>
      <w:r>
        <w:rPr>
          <w:b w:val="0"/>
          <w:sz w:val="22"/>
        </w:rPr>
        <w:t>Клиент работал с PEP из Восточной Европы, который потерял позицию на фоне международного скандала, и хотел понять последствия для бизнеса.</w:t>
      </w:r>
    </w:p>
    <w:p>
      <w:pPr>
        <w:pStyle w:val="Heading4"/>
      </w:pPr>
      <w:r>
        <w:t>Проблема</w:t>
      </w:r>
    </w:p>
    <w:p>
      <w:r>
        <w:rPr>
          <w:b w:val="0"/>
          <w:sz w:val="22"/>
        </w:rPr>
        <w:t>Информация из публичных и оперативных источников была противоречивой, поэтому требовалось выстроить несколько сценариев и проверить их.</w:t>
      </w:r>
    </w:p>
    <w:p>
      <w:pPr>
        <w:pStyle w:val="Heading4"/>
      </w:pPr>
      <w:r>
        <w:t>Решение</w:t>
      </w:r>
    </w:p>
    <w:p>
      <w:r>
        <w:rPr>
          <w:b w:val="0"/>
          <w:sz w:val="22"/>
        </w:rPr>
        <w:t>Команда провела сравнительный анализ бизнеса до и после события, серию интервью и контент-анализ СМИ, затем собрала данные в риск-матрицу и протестировала конкурирующие гипотезы. Это позволило уточнить выводы и предложить клиенту подходящую тактику.</w:t>
      </w:r>
    </w:p>
    <w:p>
      <w:pPr>
        <w:pStyle w:val="Heading4"/>
      </w:pPr>
      <w:r>
        <w:t>Результат</w:t>
      </w:r>
    </w:p>
    <w:p>
      <w:r>
        <w:rPr>
          <w:b w:val="0"/>
          <w:sz w:val="22"/>
        </w:rPr>
        <w:t>Клиент получил подтверждение, что человек не был причастен к скандалу, и рекомендацию продолжить сотрудничество с партнером при условии мониторинга рисков.</w:t>
      </w:r>
    </w:p>
    <w:p/>
    <w:p>
      <w:pPr>
        <w:pStyle w:val="Heading3"/>
      </w:pPr>
      <w:r>
        <w:t>Корпоративные споры</w:t>
      </w:r>
    </w:p>
    <w:p>
      <w:r>
        <w:rPr>
          <w:b w:val="0"/>
          <w:sz w:val="22"/>
        </w:rPr>
        <w:t>Категория: Корпоративная безопасность</w:t>
      </w:r>
    </w:p>
    <w:p>
      <w:r>
        <w:rPr>
          <w:b w:val="0"/>
          <w:sz w:val="22"/>
        </w:rPr>
        <w:t>Результат: Без суда и потерь</w:t>
      </w:r>
    </w:p>
    <w:p>
      <w:r>
        <w:rPr>
          <w:b w:val="0"/>
          <w:sz w:val="22"/>
        </w:rPr>
        <w:t>Власта-Консалтинг помогла крупному производителю инженерного оборудования раскрыть схему сговора сотрудников с третьими лицами и защитить бизнес от юридических и репутационных рисков.</w:t>
      </w:r>
    </w:p>
    <w:p>
      <w:r>
        <w:rPr>
          <w:b w:val="0"/>
          <w:sz w:val="22"/>
        </w:rPr>
        <w:t>Итог: Сговор сотрудников с поставщиками разрешён внутренне — без судебных издержек и репутационного ущерба.</w:t>
      </w:r>
    </w:p>
    <w:p>
      <w:r>
        <w:rPr>
          <w:b w:val="0"/>
          <w:sz w:val="22"/>
        </w:rPr>
        <w:t>Теги: корпоративные споры, сговор сотрудников, откаты, дистрибьютор, налоговые нарушения, инженерное оборудование</w:t>
      </w:r>
    </w:p>
    <w:p>
      <w:pPr>
        <w:pStyle w:val="Heading4"/>
      </w:pPr>
      <w:r>
        <w:t>Ситуация</w:t>
      </w:r>
    </w:p>
    <w:p>
      <w:r>
        <w:rPr>
          <w:b w:val="0"/>
          <w:sz w:val="22"/>
        </w:rPr>
        <w:t>Клиент заподозрил, что сотрудники российского представительства вступили в сговор с организациями, для которых он выступал поставщиком.</w:t>
      </w:r>
    </w:p>
    <w:p>
      <w:pPr>
        <w:pStyle w:val="Heading4"/>
      </w:pPr>
      <w:r>
        <w:t>Проблема</w:t>
      </w:r>
    </w:p>
    <w:p>
      <w:r>
        <w:rPr>
          <w:b w:val="0"/>
          <w:sz w:val="22"/>
        </w:rPr>
        <w:t>Возникли тревожные сигналы о недостоверной финансовой отчетности, двойной игре и возможном злоупотреблении должностными полномочиями.</w:t>
      </w:r>
    </w:p>
    <w:p>
      <w:pPr>
        <w:pStyle w:val="Heading4"/>
      </w:pPr>
      <w:r>
        <w:t>Решение</w:t>
      </w:r>
    </w:p>
    <w:p>
      <w:r>
        <w:rPr>
          <w:b w:val="0"/>
          <w:sz w:val="22"/>
        </w:rPr>
        <w:t>Команда идентифицировала ключевых менеджеров, установила факты завышения стоимости, откатов и уклонения от налогов со стороны дистрибьютора, а также его связь с взятками местным таможенным органам. После прекращения отношений схема распалась, а клиент очистил себя от подозрений.</w:t>
      </w:r>
    </w:p>
    <w:p>
      <w:pPr>
        <w:pStyle w:val="Heading4"/>
      </w:pPr>
      <w:r>
        <w:t>Результат</w:t>
      </w:r>
    </w:p>
    <w:p>
      <w:r>
        <w:rPr>
          <w:b w:val="0"/>
          <w:sz w:val="22"/>
        </w:rPr>
        <w:t>Клиент прекратил отношения с дистрибьютором, принял меры в отношении сотрудников, избежал репутационных потерь и дальнейших проблем с правоохранительными органами.</w:t>
      </w:r>
    </w:p>
    <w:p/>
    <w:p>
      <w:pPr>
        <w:pStyle w:val="Heading3"/>
      </w:pPr>
      <w:r>
        <w:t>Блокировка каналов дистрибуции контрафакта</w:t>
      </w:r>
    </w:p>
    <w:p>
      <w:r>
        <w:rPr>
          <w:b w:val="0"/>
          <w:sz w:val="22"/>
        </w:rPr>
        <w:t>Категория: Защита бренда</w:t>
      </w:r>
    </w:p>
    <w:p>
      <w:r>
        <w:rPr>
          <w:b w:val="0"/>
          <w:sz w:val="22"/>
        </w:rPr>
        <w:t>Результат: −85% точек с подделкой</w:t>
      </w:r>
    </w:p>
    <w:p>
      <w:r>
        <w:rPr>
          <w:b w:val="0"/>
          <w:sz w:val="22"/>
        </w:rPr>
        <w:t>Комплексная online и offline программа с охватом всей территории России: стратегия нулевой терпимости к подделке снизила число торговых точек с контрафактом на 85%.</w:t>
      </w:r>
    </w:p>
    <w:p>
      <w:r>
        <w:rPr>
          <w:b w:val="0"/>
          <w:sz w:val="22"/>
        </w:rPr>
        <w:t>Итог: За полгода число торговых точек с контрафактом упало на 85%, новые завозы в страну прекратились.</w:t>
      </w:r>
    </w:p>
    <w:p>
      <w:r>
        <w:rPr>
          <w:b w:val="0"/>
          <w:sz w:val="22"/>
        </w:rPr>
        <w:t>Теги: блокировка каналов сбыта, контрафакт, мелкая розница, маркетплейсы, рейдовые мероприятия, уголовные дела</w:t>
      </w:r>
    </w:p>
    <w:p>
      <w:pPr>
        <w:pStyle w:val="Heading4"/>
      </w:pPr>
      <w:r>
        <w:t>Ситуация</w:t>
      </w:r>
    </w:p>
    <w:p>
      <w:r>
        <w:rPr>
          <w:b w:val="0"/>
          <w:sz w:val="22"/>
        </w:rPr>
        <w:t>На территорию РФ была завезена пробная оптовая партия контрафакта.</w:t>
      </w:r>
    </w:p>
    <w:p>
      <w:r>
        <w:rPr>
          <w:b w:val="0"/>
          <w:sz w:val="22"/>
        </w:rPr>
        <w:t>Для противодействия была согласована комплексная online и offline программа с охватом всей территории России.</w:t>
      </w:r>
    </w:p>
    <w:p>
      <w:pPr>
        <w:pStyle w:val="Heading4"/>
      </w:pPr>
      <w:r>
        <w:t>Проблема</w:t>
      </w:r>
    </w:p>
    <w:p>
      <w:r>
        <w:rPr>
          <w:b w:val="0"/>
          <w:sz w:val="22"/>
        </w:rPr>
        <w:t>В качестве каналов реализации нарушителями была выбрана мелкая розница как наиболее безопасный для них вариант. Оптовые продавцы не реализовывали продукцию напрямую, что также защищало их от проведения рейдовых мероприятий.</w:t>
      </w:r>
    </w:p>
    <w:p>
      <w:r>
        <w:rPr>
          <w:b w:val="0"/>
          <w:sz w:val="22"/>
        </w:rPr>
        <w:t>Среди доступных инструментов работы с рынком оставалась блокировка конечных звеньев цепи и вынужденная работа с малыми объёмами. При этом, учитывая количество розничных точек на территории страны, ущерб бизнесу мог быть колоссальным.</w:t>
      </w:r>
    </w:p>
    <w:p>
      <w:pPr>
        <w:pStyle w:val="Heading4"/>
      </w:pPr>
      <w:r>
        <w:t>Решение</w:t>
      </w:r>
    </w:p>
    <w:p>
      <w:r>
        <w:rPr>
          <w:b w:val="0"/>
          <w:sz w:val="22"/>
        </w:rPr>
        <w:t>Учитывая вводные, нами была реализована стратегия нулевой терпимости к подделке — и в офлайн, и в онлайн-среде. Нарушения мониторились по всей территории РФ, и каждый подтверждённый факт, даже с парой контрафактных единиц в наличии, передавался в правоохранительные органы на реализацию. В онлайне изучался не только чистый e-com, но и список досок объявлений.</w:t>
      </w:r>
    </w:p>
    <w:p>
      <w:r>
        <w:rPr>
          <w:b w:val="0"/>
          <w:sz w:val="22"/>
        </w:rPr>
        <w:t>Одновременно с этим нами были обнаружены объявления о продаже крупнооптовых партий контрафакта (несколько паллет). По ним была проведена работа, закончившаяся рейдовыми мероприятиями с изъятием контрафактной продукции и возбуждением уголовных дел.</w:t>
      </w:r>
    </w:p>
    <w:p>
      <w:pPr>
        <w:pStyle w:val="Heading4"/>
      </w:pPr>
      <w:r>
        <w:t>Результат</w:t>
      </w:r>
    </w:p>
    <w:p>
      <w:r>
        <w:rPr>
          <w:b w:val="0"/>
          <w:sz w:val="22"/>
        </w:rPr>
        <w:t>Спустя полгода активной работы число выявляемых точек с подделкой снизилось на 85%, количество контрафактных единиц в наличии также снизилось до 8–10 единиц. Учитывая максимально оперативное закрытие нарушающих ссылок, их появление также было сведено к минимальному показателю.</w:t>
      </w:r>
    </w:p>
    <w:p>
      <w:r>
        <w:rPr>
          <w:b w:val="0"/>
          <w:sz w:val="22"/>
        </w:rPr>
        <w:t>Нарушители пояснили: из-за давления на рынок в рознице у них перестали брать продукцию на реализацию; из-за блокировки карточек объём контрафакта не получалось реализовать в e-com; учитывая заблокированные каналы реализации, чтобы отбить свои расходы, они приняли финальное решение избавиться от завезённой продукции, отдавая её оптом и по бросовым ценам.</w:t>
      </w:r>
    </w:p>
    <w:p>
      <w:r>
        <w:rPr>
          <w:b w:val="0"/>
          <w:sz w:val="22"/>
        </w:rPr>
        <w:t>После серии подобных рейдовых мероприятий новых завозов контрафакта на рынок страны не было, и фокус внимания был переключён на другие линейки компании-заказчика.</w:t>
      </w:r>
    </w:p>
    <w:p/>
    <w:p>
      <w:pPr>
        <w:pStyle w:val="Heading3"/>
      </w:pPr>
      <w:r>
        <w:t>Работа по ЕАЭС: защита рынка от трансграничного контрафакта</w:t>
      </w:r>
    </w:p>
    <w:p>
      <w:r>
        <w:rPr>
          <w:b w:val="0"/>
          <w:sz w:val="22"/>
        </w:rPr>
        <w:t>Категория: Защита бренда</w:t>
      </w:r>
    </w:p>
    <w:p>
      <w:r>
        <w:rPr>
          <w:b w:val="0"/>
          <w:sz w:val="22"/>
        </w:rPr>
        <w:t>Результат: Партия не дошла до РФ</w:t>
      </w:r>
    </w:p>
    <w:p>
      <w:r>
        <w:rPr>
          <w:b w:val="0"/>
          <w:sz w:val="22"/>
        </w:rPr>
        <w:t>Российский лидер сегмента вышел на рынки ЕАЭС и столкнулся с оптовым завозом контрафакта, нацеленным на проникновение в РФ. Проектный офис в каждой стране-члене остановил партию до границы.</w:t>
      </w:r>
    </w:p>
    <w:p>
      <w:r>
        <w:rPr>
          <w:b w:val="0"/>
          <w:sz w:val="22"/>
        </w:rPr>
        <w:t>Итог: Контрафакт остановлен в Казахстане, товарные знаки внесены в ТРОИС стран ЕАЭС, возбуждено уголовное дело.</w:t>
      </w:r>
    </w:p>
    <w:p>
      <w:r>
        <w:rPr>
          <w:b w:val="0"/>
          <w:sz w:val="22"/>
        </w:rPr>
        <w:t>Теги: ЕАЭС, ТРОИС, трансграничный контрафакт, проектный офис, Казахстан, уголовное дело</w:t>
      </w:r>
    </w:p>
    <w:p>
      <w:pPr>
        <w:pStyle w:val="Heading4"/>
      </w:pPr>
      <w:r>
        <w:t>Ситуация</w:t>
      </w:r>
    </w:p>
    <w:p>
      <w:r>
        <w:rPr>
          <w:b w:val="0"/>
          <w:sz w:val="22"/>
        </w:rPr>
        <w:t>Российская компания, ставшая лидером в своём сегменте продукции, вышла на рынки ЕАЭС. К этому моменту у нас уже был совместный опыт успешной победы на территории РФ, но работа по ЕАЭС не велась.</w:t>
      </w:r>
    </w:p>
    <w:p>
      <w:pPr>
        <w:pStyle w:val="Heading4"/>
      </w:pPr>
      <w:r>
        <w:t>Проблема</w:t>
      </w:r>
    </w:p>
    <w:p>
      <w:r>
        <w:rPr>
          <w:b w:val="0"/>
          <w:sz w:val="22"/>
        </w:rPr>
        <w:t>Спустя некоторое время после выхода на рынки компания получила сигнал от одной из южных стран региона о появлении оптового завоза контрафакта.</w:t>
      </w:r>
    </w:p>
    <w:p>
      <w:r>
        <w:rPr>
          <w:b w:val="0"/>
          <w:sz w:val="22"/>
        </w:rPr>
        <w:t>Согласно полученной информации, партия предназначалась для распространения малыми партиями на территории стран-членов, с главной задачей в виде проникновения на рынок РФ как ключевого.</w:t>
      </w:r>
    </w:p>
    <w:p>
      <w:r>
        <w:rPr>
          <w:b w:val="0"/>
          <w:sz w:val="22"/>
        </w:rPr>
        <w:t>Перед компанией встал выбор — либо в кратчайшие сроки активизировать борьбу на территории ЕАЭС и защитить рынок, либо уйти с рынка ЕАЭС ради минимизации ущерба для бренда.</w:t>
      </w:r>
    </w:p>
    <w:p>
      <w:pPr>
        <w:pStyle w:val="Heading4"/>
      </w:pPr>
      <w:r>
        <w:t>Решение</w:t>
      </w:r>
    </w:p>
    <w:p>
      <w:r>
        <w:rPr>
          <w:b w:val="0"/>
          <w:sz w:val="22"/>
        </w:rPr>
        <w:t>Изучив ситуацию, мы разработали комплексный план по интенсификации выявления и борьбы с контрафактом на территории всего региона, в рамках чего был создан проектный офис с участием представителей клиента в каждой из стран, а также руководителей программы с нашей стороны и со стороны клиента.</w:t>
      </w:r>
    </w:p>
    <w:p>
      <w:r>
        <w:rPr>
          <w:b w:val="0"/>
          <w:sz w:val="22"/>
        </w:rPr>
        <w:t>Были организованы рабочие группы по каждой из стран для обмена информацией и эффективной коллаборации «на земле»; проведены встречи и обучения по определению контрафактности с десятками профильных ведомств.</w:t>
      </w:r>
    </w:p>
    <w:p>
      <w:r>
        <w:rPr>
          <w:b w:val="0"/>
          <w:sz w:val="22"/>
        </w:rPr>
        <w:t>На поток были поставлены мониторинги в каждой из стран с последующей передачей всех зафиксированных фактов продажи подделки контролирующим органам. Проводились комплексные расследования в отношении оптовиков, на которых указывали участники оборота и члены sales-команды клиента. Была инициирована процедура внесения товарных знаков в ТРОИС всех стран ЕАЭС.</w:t>
      </w:r>
    </w:p>
    <w:p>
      <w:pPr>
        <w:pStyle w:val="Heading4"/>
      </w:pPr>
      <w:r>
        <w:t>Результат</w:t>
      </w:r>
    </w:p>
    <w:p>
      <w:r>
        <w:rPr>
          <w:b w:val="0"/>
          <w:sz w:val="22"/>
        </w:rPr>
        <w:t>Объём контрафакта встречал сопротивление на территории каждой из стран ЕАЭС на своём пути к рынку РФ. Благодаря фокусировке усилий в Казахстане подделка так и не попала на территорию России.</w:t>
      </w:r>
    </w:p>
    <w:p>
      <w:r>
        <w:rPr>
          <w:b w:val="0"/>
          <w:sz w:val="22"/>
        </w:rPr>
        <w:t>В то же время в ТРОИС была произведена регистрация необходимых товарных знаков, а комплексное расследование длительностью 8 месяцев позволило пресечь исходный канал завоза, установить организаторов, возбудить уголовное дело и изъять остатки поступившей партии.</w:t>
      </w:r>
    </w:p>
    <w:p/>
    <w:p>
      <w:pPr>
        <w:pStyle w:val="Heading3"/>
      </w:pPr>
      <w:r>
        <w:t>Расследование: изучение каналов поставки</w:t>
      </w:r>
    </w:p>
    <w:p>
      <w:r>
        <w:rPr>
          <w:b w:val="0"/>
          <w:sz w:val="22"/>
        </w:rPr>
        <w:t>Категория: Бизнес-разведка</w:t>
      </w:r>
    </w:p>
    <w:p>
      <w:r>
        <w:rPr>
          <w:b w:val="0"/>
          <w:sz w:val="22"/>
        </w:rPr>
        <w:t>Результат: 40% импорта раскрыто</w:t>
      </w:r>
    </w:p>
    <w:p>
      <w:r>
        <w:rPr>
          <w:b w:val="0"/>
          <w:sz w:val="22"/>
        </w:rPr>
        <w:t>Иностранная компания приостановила деятельность в РФ, сохранив запрет на прямые поставки. Мы выявили четыре канала несанкционированного завоза — не менее 40% всего импорта.</w:t>
      </w:r>
    </w:p>
    <w:p>
      <w:r>
        <w:rPr>
          <w:b w:val="0"/>
          <w:sz w:val="22"/>
        </w:rPr>
        <w:t>Итог: Выявлены четыре канала несанкционированного завоза; штаб-квартира пресекла поставки у источника.</w:t>
      </w:r>
    </w:p>
    <w:p>
      <w:r>
        <w:rPr>
          <w:b w:val="0"/>
          <w:sz w:val="22"/>
        </w:rPr>
        <w:t>Теги: бизнес-разведка, каналы поставок, параллельный импорт, маркетплейсы, дистрибуция, аналитика SKU</w:t>
      </w:r>
    </w:p>
    <w:p>
      <w:pPr>
        <w:pStyle w:val="Heading4"/>
      </w:pPr>
      <w:r>
        <w:t>Ситуация</w:t>
      </w:r>
    </w:p>
    <w:p>
      <w:r>
        <w:rPr>
          <w:b w:val="0"/>
          <w:sz w:val="22"/>
        </w:rPr>
        <w:t>Одна из крупных иностранных компаний приостановила свою деятельность на территории РФ, прекратив официальные поставки. При этом компания оставила «костяк» команды и не исключала возможность возврата на рынок России.</w:t>
      </w:r>
    </w:p>
    <w:p>
      <w:pPr>
        <w:pStyle w:val="Heading4"/>
      </w:pPr>
      <w:r>
        <w:t>Проблема</w:t>
      </w:r>
    </w:p>
    <w:p>
      <w:r>
        <w:rPr>
          <w:b w:val="0"/>
          <w:sz w:val="22"/>
        </w:rPr>
        <w:t>Сократив своё присутствие на рынке РФ до минимума и не занимаясь самостоятельным насыщением рынка продукцией, компания тем не менее имела договорённость с иностранными дистрибьюторами о запрете прямых поставок на территорию РФ, тем самым стараясь сохранить хотя бы минимальный контроль за дистрибуцией своей оригинальной продукции.</w:t>
      </w:r>
    </w:p>
    <w:p>
      <w:r>
        <w:rPr>
          <w:b w:val="0"/>
          <w:sz w:val="22"/>
        </w:rPr>
        <w:t>Учитывая данные вводные, перед нами была поставлена задача — дополнительно к мониторингу предложений о продаже продукции онлайн и офлайн с ведением аналитики по предлагаемым SKU и уровню цен — провести информационные расследования с фокусом на выявление первого звена импорта в РФ, при этом никак не афишируя интерес заказчика.</w:t>
      </w:r>
    </w:p>
    <w:p>
      <w:pPr>
        <w:pStyle w:val="Heading4"/>
      </w:pPr>
      <w:r>
        <w:t>Решение</w:t>
      </w:r>
    </w:p>
    <w:p>
      <w:r>
        <w:rPr>
          <w:b w:val="0"/>
          <w:sz w:val="22"/>
        </w:rPr>
        <w:t>Для выполнения задачи нами была проведена обширная работа по запросу цепочек документов на поставку и звеньев дистрибьюторских цепей, также нам помогали наши партнёры в странах-отправителях.</w:t>
      </w:r>
    </w:p>
    <w:p>
      <w:r>
        <w:rPr>
          <w:b w:val="0"/>
          <w:sz w:val="22"/>
        </w:rPr>
        <w:t>Значительную роль в успехе сыграло наше плотное взаимодействие с маркетплейсами. По ряду из них непредоставление продавцом документации о цепочке поставок является основанием для блокировки карточки. Предоставление указанных документов и было нашим исходным интересом, в то же время блокировка неавторизованных селлеров была также положительным, с точки зрения клиента, результатом.</w:t>
      </w:r>
    </w:p>
    <w:p>
      <w:pPr>
        <w:pStyle w:val="Heading4"/>
      </w:pPr>
      <w:r>
        <w:t>Результат</w:t>
      </w:r>
    </w:p>
    <w:p>
      <w:r>
        <w:rPr>
          <w:b w:val="0"/>
          <w:sz w:val="22"/>
        </w:rPr>
        <w:t>В ходе работы нами были выявлены четыре ключевых канала несанкционированного завоза продукции на территорию РФ, в совокупности составляющие не менее 40% от всего импорта. Заказчику была передана собранная информация на исходных отправителей, что позволило штаб-квартире пресечь поставки.</w:t>
      </w:r>
    </w:p>
    <w:p>
      <w:r>
        <w:rPr>
          <w:b w:val="0"/>
          <w:sz w:val="22"/>
        </w:rPr>
        <w:t>В совокупности с проводимой работой по детальному мониторингу рынка клиент сохранил плацдарм для потенциального возвращения на рынок.</w:t>
      </w:r>
    </w:p>
    <w:p/>
    <w:p>
      <w:r>
        <w:br w:type="page"/>
      </w:r>
    </w:p>
    <w:p>
      <w:pPr>
        <w:pStyle w:val="Heading2"/>
      </w:pPr>
      <w:r>
        <w:t>Новости — полный текст (74 материалов)</w:t>
      </w:r>
    </w:p>
    <w:p>
      <w:r>
        <w:rPr>
          <w:color w:val="6B6E86"/>
          <w:sz w:val="20"/>
        </w:rPr>
        <w:t>НОВОСТИ</w:t>
      </w:r>
    </w:p>
    <w:p>
      <w:pPr>
        <w:pStyle w:val="Heading3"/>
      </w:pPr>
      <w:r>
        <w:t>Новости борьбы с контрафактом и защиты брендов</w:t>
      </w:r>
    </w:p>
    <w:p>
      <w:r>
        <w:rPr>
          <w:b w:val="0"/>
          <w:sz w:val="22"/>
        </w:rPr>
        <w:t>Антиконтрафактные операции и изъятия, инициативы на площадках ЕЭК и ФТС, участие в международных форумах по защите интеллектуальной собственности.</w:t>
      </w:r>
    </w:p>
    <w:p/>
    <w:p>
      <w:pPr>
        <w:pStyle w:val="Heading3"/>
      </w:pPr>
      <w:r>
        <w:t>Во Владимирской области пресечена деятельность крупного цеха по производству контрафактной шоколадной продукции</w:t>
      </w:r>
    </w:p>
    <w:p>
      <w:r>
        <w:rPr>
          <w:b w:val="0"/>
          <w:sz w:val="22"/>
        </w:rPr>
        <w:t>H1: Пресечение крупного нелегального цеха контрафактного шоколада во Владимирской области</w:t>
      </w:r>
    </w:p>
    <w:p>
      <w:r>
        <w:rPr>
          <w:b w:val="0"/>
          <w:sz w:val="22"/>
        </w:rPr>
        <w:t>Дата: 17 февраля 2026 (2026-02-17)</w:t>
      </w:r>
    </w:p>
    <w:p>
      <w:r>
        <w:rPr>
          <w:b w:val="0"/>
          <w:sz w:val="22"/>
        </w:rPr>
        <w:t>Категория: Контрафакт · Защита бренда и ИС</w:t>
      </w:r>
    </w:p>
    <w:p>
      <w:r>
        <w:rPr>
          <w:b w:val="0"/>
          <w:sz w:val="22"/>
        </w:rPr>
        <w:t>Meta: 17 февраля 2026 года правоохранительные органы и Власта-Консалтинг ликвидировали во Владимирской области незаконное производство шоколадных паст и конфет с признаками контрафакта, защитив права правообладателей и здоровье потребителей.</w:t>
      </w:r>
    </w:p>
    <w:p>
      <w:r>
        <w:rPr>
          <w:b w:val="0"/>
          <w:sz w:val="22"/>
        </w:rPr>
        <w:t>Анонс: 17 февраля 2026 года сотрудники правоохранительных органов совместно со специалистами компании «Власта-Консалтинг» провели масштабную операцию по ликвидации незаконного производства шоколадных паст и конфет под видом известных брендов.…</w:t>
      </w:r>
    </w:p>
    <w:p>
      <w:r>
        <w:rPr>
          <w:b w:val="0"/>
          <w:sz w:val="22"/>
        </w:rPr>
        <w:t>17 февраля 2026 года сотрудники правоохранительных органов совместно со специалистами компании «Власта-Консалтинг» провели масштабную операцию по ликвидации незаконного производства шоколадных паст и конфет под видом известных брендов. Рейд стал итогом многоэтапного расследования, которое длилось с 2023 года.</w:t>
      </w:r>
    </w:p>
    <w:p>
      <w:r>
        <w:rPr>
          <w:b w:val="0"/>
          <w:sz w:val="22"/>
        </w:rPr>
        <w:t>Ход операции по пресечению производства:</w:t>
      </w:r>
    </w:p>
    <w:p>
      <w:r>
        <w:rPr>
          <w:b w:val="0"/>
          <w:sz w:val="22"/>
        </w:rPr>
        <w:t>В рамках возбужденного уголовного дела обыски прошли одновременно по трем адресам в одном из районов Владимирской области:</w:t>
      </w:r>
    </w:p>
    <w:p>
      <w:pPr>
        <w:pStyle w:val="ListBullet"/>
      </w:pPr>
      <w:r>
        <w:t>Производственный цех. В помещении находились промышленные миксеры, печь, погрузочная техника. Рядом хранилось сырье: емкости с жидкостями, брикеты шоколадной массы, кокосовая стружка, орехи и растительные масла. Процесс фасовки носил полуручной характер.</w:t>
      </w:r>
    </w:p>
    <w:p>
      <w:pPr>
        <w:pStyle w:val="ListBullet"/>
      </w:pPr>
      <w:r>
        <w:t>Место хранения этикеток и упаковки. Обнаружены десятки тысяч этикеток с товарными знаками, сходными до степени смешения с зарегистрированными брендами Mars, Snickers, Twix, M&amp;M's, Bounty, а также готовая к оклейке тара. На объекте находились и были задержаны около 10 граждан, работающих без официального оформления.</w:t>
      </w:r>
    </w:p>
    <w:p>
      <w:pPr>
        <w:pStyle w:val="ListBullet"/>
      </w:pPr>
      <w:r>
        <w:t>Складское помещение. Изъято более 40 немаркированных пластиковых тар с шоколадной пастой, а также различные кондитерские изделия (мармелад, конфеты на развес).</w:t>
      </w:r>
    </w:p>
    <w:p>
      <w:r>
        <w:rPr>
          <w:b w:val="0"/>
          <w:sz w:val="22"/>
        </w:rPr>
        <w:t>В ходе обысков правоохранителями изъято:</w:t>
      </w:r>
    </w:p>
    <w:p>
      <w:pPr>
        <w:pStyle w:val="ListBullet"/>
      </w:pPr>
      <w:r>
        <w:t>технологическое оборудование (миксеры, печь, погрузчик, весы);</w:t>
      </w:r>
    </w:p>
    <w:p>
      <w:pPr>
        <w:pStyle w:val="ListBullet"/>
      </w:pPr>
      <w:r>
        <w:t>сырье и компоненты для производства;</w:t>
      </w:r>
    </w:p>
    <w:p>
      <w:pPr>
        <w:pStyle w:val="ListBullet"/>
      </w:pPr>
      <w:r>
        <w:t>этикетки с признаками контрафактности (общим количеством более 10 тысяч штук);</w:t>
      </w:r>
    </w:p>
    <w:p>
      <w:pPr>
        <w:pStyle w:val="ListBullet"/>
      </w:pPr>
      <w:r>
        <w:t>готовая к реализации продукция и пустые тары без оклейки.</w:t>
      </w:r>
    </w:p>
    <w:p>
      <w:r>
        <w:rPr>
          <w:b w:val="0"/>
          <w:sz w:val="22"/>
        </w:rPr>
        <w:t>Установлены организаторы и члены группы. В отношении фигурантов возбуждено уголовное дело по ч. 3 ст. 180 УК РФ (незаконное использование товарного знака), а также рассматривается 238 УК РФ (производство и сбыт продукции, не отвечающей требованиям безопасности), так как на производстве зафиксированы многочисленные нарушения санитарных норм.</w:t>
      </w:r>
    </w:p>
    <w:p>
      <w:r>
        <w:rPr>
          <w:b w:val="0"/>
          <w:sz w:val="22"/>
        </w:rPr>
        <w:t>Работа, проведенная правоохранительными органами в рамках данного рейда, заслуживает высокой оценки: слаженные действия и профессионализм сотрудников позволили пресечь деятельность нелегального цеха, защитив тем самым как права правообладателей, так и здоровье потребителей. Компания «Власта-Консалтинг» выражает готовность и в дальнейшем оказывать всестороннюю поддержку правоохранителям в проведении подобных мероприятий, направленных на борьбу с контрафактом и защиту легального рынка.</w:t>
      </w:r>
    </w:p>
    <w:p/>
    <w:p>
      <w:pPr>
        <w:pStyle w:val="Heading3"/>
      </w:pPr>
      <w:r>
        <w:t>Алексей Соломанидин принял участие в ключевой конференции детективного сообщества России</w:t>
      </w:r>
    </w:p>
    <w:p>
      <w:r>
        <w:rPr>
          <w:b w:val="0"/>
          <w:sz w:val="22"/>
        </w:rPr>
        <w:t>H1: Участие Алексея Соломанидина в ключевой конференции детективного сообщества России</w:t>
      </w:r>
    </w:p>
    <w:p>
      <w:r>
        <w:rPr>
          <w:b w:val="0"/>
          <w:sz w:val="22"/>
        </w:rPr>
        <w:t>Дата: 25 ноября 2025 (2025-11-25)</w:t>
      </w:r>
    </w:p>
    <w:p>
      <w:r>
        <w:rPr>
          <w:b w:val="0"/>
          <w:sz w:val="22"/>
        </w:rPr>
        <w:t>Категория: Контрафакт · Корпоративная безопасность</w:t>
      </w:r>
    </w:p>
    <w:p>
      <w:r>
        <w:rPr>
          <w:b w:val="0"/>
          <w:sz w:val="22"/>
        </w:rPr>
        <w:t>Meta: В ноябре 2025 года в Москве исполнительный директор Власта-Консалтинг Алексей Соломанидин принял участие в XXXVIII конференции Ассоциации Российских Детективов, вручил премию Винсона-Холмса, обсудил изменения закона о частном сыске и роль искусственного интеллекта в работе детективов.</w:t>
      </w:r>
    </w:p>
    <w:p>
      <w:r>
        <w:rPr>
          <w:b w:val="0"/>
          <w:sz w:val="22"/>
        </w:rPr>
        <w:t>Анонс: 25-26 ноября 2025 года в Москве состоялась XXXVIII Международная научно-практическая конференция Ассоциации Российских Детективов (АРД) «Детектив — вчера, сегодня, завтра». В значимом для профессионального сообщества событии принял…</w:t>
      </w:r>
    </w:p>
    <w:p>
      <w:r>
        <w:rPr>
          <w:b w:val="0"/>
          <w:sz w:val="22"/>
        </w:rPr>
        <w:t>25-26 ноября 2025 года в Москве состоялась XXXVIII Международная научно-практическая конференция Ассоциации Российских Детективов (АРД) «Детектив — вчера, сегодня, завтра». В значимом для профессионального сообщества событии принял участие Исполнительный директор компании «Власта-Консалтинг» Алексей Соломанидин.</w:t>
      </w:r>
    </w:p>
    <w:p>
      <w:r>
        <w:rPr>
          <w:b w:val="0"/>
          <w:sz w:val="22"/>
        </w:rPr>
        <w:t>В рамках торжественной части конференции Алексей Соломанидин, как бывший президент Всемирной Ассоциации Детективов, вручил Президенту Ассоциации Российских детективов, Алексею Щербеневу, престижную награду «Премию Винсона-Холмса «Лучший специалист года в области безопасности». Этот акт признания подчеркнул авторитет российского детективного сообщества на международной арене и значительный вклад Алексея Щербенева в развитие профессии.</w:t>
      </w:r>
    </w:p>
    <w:p>
      <w:r>
        <w:rPr>
          <w:b w:val="0"/>
          <w:sz w:val="22"/>
        </w:rPr>
        <w:t>Конференция собрала более 40 делегатов из различных регионов России, а также партнеров из Израиля, Армении и Кыргызстана. В центре внимания участников были анализ состояния детективного движения, актуальные проблемы законодательного регулирования частной сыскной деятельности в РФ и определение перспектив развития профессии.</w:t>
      </w:r>
    </w:p>
    <w:p>
      <w:r>
        <w:rPr>
          <w:b w:val="0"/>
          <w:sz w:val="22"/>
        </w:rPr>
        <w:t>В ходе мероприятия был подробно обсужден недавно принятый Федеральный закон, вносящий изменения в регулирование частной детективной и охранной деятельности. Участники конференции, включая Алексея Соломанидина, отметили, что новый закон требует дальнейшей доработки, и детективному сообществу предстоит активная работа по подготовке конкретных поправок до его вступления в силу в сентябре 2026 года.</w:t>
      </w:r>
    </w:p>
    <w:p>
      <w:r>
        <w:rPr>
          <w:b w:val="0"/>
          <w:sz w:val="22"/>
        </w:rPr>
        <w:t>Особый интерес на семинарах и практических занятиях вызвала тема внедрения инновационных технологий, таких как искусственный интеллект (ИИ) и конкурентная разведка, в повседневную практику частного детектива. Как отметили участники, эти инструменты являются мощным средством информационного обеспечения, однако их результаты всегда требуют тщательной профессиональной верификации.</w:t>
      </w:r>
    </w:p>
    <w:p>
      <w:r>
        <w:rPr>
          <w:b w:val="0"/>
          <w:sz w:val="22"/>
        </w:rPr>
        <w:t>По итогам конференции была принята резолюция, содержащая ряд важных решений и рекомендаций:</w:t>
      </w:r>
    </w:p>
    <w:p>
      <w:pPr>
        <w:pStyle w:val="ListBullet"/>
      </w:pPr>
      <w:r>
        <w:t>Инициировано активное использование членами АРД опыта по внедрению ИИ и конкурентной разведки.</w:t>
      </w:r>
    </w:p>
    <w:p>
      <w:pPr>
        <w:pStyle w:val="ListBullet"/>
      </w:pPr>
      <w:r>
        <w:t>Подчеркнута необходимость непрерывного совершенствования профессиональных компетенций частных сыщиков.</w:t>
      </w:r>
    </w:p>
    <w:p>
      <w:pPr>
        <w:pStyle w:val="ListBullet"/>
      </w:pPr>
      <w:r>
        <w:t>Принято решение о создании рабочей группы для разработки изменений в Устав АРД и других документов с целью повышения эффективности организации.</w:t>
      </w:r>
    </w:p>
    <w:p>
      <w:pPr>
        <w:pStyle w:val="ListBullet"/>
      </w:pPr>
      <w:r>
        <w:t>Обозначена задача по активизации работы по привлечению новых членов и укреплению репутации ассоциации.</w:t>
      </w:r>
    </w:p>
    <w:p>
      <w:pPr>
        <w:pStyle w:val="ListBullet"/>
      </w:pPr>
      <w:r>
        <w:t>Организаторам конференции поручено выйти с предложением в Комитет Госдумы по безопасности о привлечении экспертов сообщества к доработке закона о частном сыске.</w:t>
      </w:r>
    </w:p>
    <w:p>
      <w:r>
        <w:rPr>
          <w:b w:val="0"/>
          <w:sz w:val="22"/>
        </w:rPr>
        <w:t>Участие в такой авторитетной конференции, включая церемонию награждения, позволило Алексею Соломанидину не только быть в курсе ключевых трендов и законодательных изменений в сфере частного сыска, но и подчеркнуть преемственность профессиональных традиций, обменяться опытом с ведущими экспертами отрасли, укрепить профессиональные связи. Полученные инсайты и контакты будут использованы для дальнейшего развития услуг «Власта-Консалтинг» и обеспечения клиентов компании решениями, соответствующими самым современным стандартам и технологиям детективной и консалтинговой деятельности.</w:t>
      </w:r>
    </w:p>
    <w:p/>
    <w:p>
      <w:pPr>
        <w:pStyle w:val="Heading3"/>
      </w:pPr>
      <w:r>
        <w:t>Таможенная стоимость: новые вызовы — новые решения</w:t>
      </w:r>
    </w:p>
    <w:p>
      <w:r>
        <w:rPr>
          <w:b w:val="0"/>
          <w:sz w:val="22"/>
        </w:rPr>
        <w:t>H1: Участие руководителей Власта-Консалтинг в конференции по таможенной стоимости</w:t>
      </w:r>
    </w:p>
    <w:p>
      <w:r>
        <w:rPr>
          <w:b w:val="0"/>
          <w:sz w:val="22"/>
        </w:rPr>
        <w:t>Дата: 21 октября 2025 (2025-10-21)</w:t>
      </w:r>
    </w:p>
    <w:p>
      <w:r>
        <w:rPr>
          <w:b w:val="0"/>
          <w:sz w:val="22"/>
        </w:rPr>
        <w:t>Категория: Контрафакт · Управление рисками</w:t>
      </w:r>
    </w:p>
    <w:p>
      <w:r>
        <w:rPr>
          <w:b w:val="0"/>
          <w:sz w:val="22"/>
        </w:rPr>
        <w:t>Meta: 21 октября 2025 года руководители Власта-Консалтинг приняли участие в конференции "Таможенная стоимость: исчерпаны ли подходы к определению её структуры?", где обсуждались подходы ФТС России к контролю таможенной стоимости, судебная практика и эффективные решения по минимизации рисков для компаний.</w:t>
      </w:r>
    </w:p>
    <w:p>
      <w:r>
        <w:rPr>
          <w:b w:val="0"/>
          <w:sz w:val="22"/>
        </w:rPr>
        <w:t>Анонс: 21 октября 2025 года руководители компании «Власта-Консалтинг» приняли участие в авторитетной отраслевой конференции: «Таможенная стоимость: исчерпаны ли подходы к определению её структуры?». Мероприятие было организовано Школой права…</w:t>
      </w:r>
    </w:p>
    <w:p>
      <w:r>
        <w:rPr>
          <w:b w:val="0"/>
          <w:sz w:val="22"/>
        </w:rPr>
        <w:t>21 октября 2025 года руководители компании «Власта-Консалтинг» приняли участие в авторитетной отраслевой конференции: «Таможенная стоимость: исчерпаны ли подходы к определению её структуры?». Мероприятие было организовано Школой права «Статут» и компанией Taxology.</w:t>
      </w:r>
    </w:p>
    <w:p>
      <w:r>
        <w:rPr>
          <w:b w:val="0"/>
          <w:sz w:val="22"/>
        </w:rPr>
        <w:t>В конференции от «Власта-Консалтинг» участвовали исполнительный директор Алексей Владимирович Соломанидин и генеральный директор Владимир Геннадьевич Соломанидин.</w:t>
      </w:r>
    </w:p>
    <w:p>
      <w:r>
        <w:rPr>
          <w:b w:val="0"/>
          <w:sz w:val="22"/>
        </w:rPr>
        <w:t>Форум собрал ведущих юристов, экономистов, декларантов и представителей бизнеса, чтобы обсудить один из самых сложных и критически важных вопросов в сфере таможенного права — определение и доказывание структуры таможенной стоимости товаров.</w:t>
      </w:r>
    </w:p>
    <w:p>
      <w:r>
        <w:rPr>
          <w:b w:val="0"/>
          <w:sz w:val="22"/>
        </w:rPr>
        <w:t>В рамках мероприятия эксперты проанализировали современные подходы и методики ФТС России к контролю таможенной стоимости, правовые и практические аспекты формирования ее структуры, а также сложные случаи и спорные моменты, возникающие при декларировании. Отдельное внимание было уделено перспективам изменения законодательства и правоприменительной практики.</w:t>
      </w:r>
    </w:p>
    <w:p>
      <w:r>
        <w:rPr>
          <w:b w:val="0"/>
          <w:sz w:val="22"/>
        </w:rPr>
        <w:t>Для специалистов «Власта-Консалтинг» участие в таких профильных мероприятиях является важной частью работы. Постоянный мониторинг судебной практики, позиций контролирующих органов и новых тенденций позволяет компании предлагать клиентам наиболее эффективные и актуальные решения в области таможенного регулирования и минимизации рисков.</w:t>
      </w:r>
    </w:p>
    <w:p>
      <w:r>
        <w:rPr>
          <w:b w:val="0"/>
          <w:sz w:val="22"/>
        </w:rPr>
        <w:t>Участие в конференции подчеркивает приверженность «Власта-Консалтинг» принципам экспертного подхода и стремлению быть на острие профессиональных знаний, чтобы обеспечивать клиентам надежную правовую и экономическую поддержку в условиях меняющегося законодательства.</w:t>
      </w:r>
    </w:p>
    <w:p/>
    <w:p>
      <w:pPr>
        <w:pStyle w:val="Heading3"/>
      </w:pPr>
      <w:r>
        <w:t>Руководители «Власта-Консалтинг» выступили с ключевой инициативой на Форуме «Антиконтрафакт»</w:t>
      </w:r>
    </w:p>
    <w:p>
      <w:r>
        <w:rPr>
          <w:b w:val="0"/>
          <w:sz w:val="22"/>
        </w:rPr>
        <w:t>H1: Инициатива Власта-Консалтинг по созданию Транснационального оперативного штаба на Форуме "Антиконтрафакт"</w:t>
      </w:r>
    </w:p>
    <w:p>
      <w:r>
        <w:rPr>
          <w:b w:val="0"/>
          <w:sz w:val="22"/>
        </w:rPr>
        <w:t>Дата: 6 октября 2025 (2025-10-06)</w:t>
      </w:r>
    </w:p>
    <w:p>
      <w:r>
        <w:rPr>
          <w:b w:val="0"/>
          <w:sz w:val="22"/>
        </w:rPr>
        <w:t>Категория: Контрафакт · Защита бренда и ИС</w:t>
      </w:r>
    </w:p>
    <w:p>
      <w:r>
        <w:rPr>
          <w:b w:val="0"/>
          <w:sz w:val="22"/>
        </w:rPr>
        <w:t>Meta: На Форуме "Антиконтрафакт" Власта-Консалтинг предложила создать под эгидой ЕЭК Транснациональный оперативный штаб для оперативного обмена информацией о контрафакте и совместной выработки тактических решений таможенных и правоохранительных органов стран ЕАЭС.</w:t>
      </w:r>
    </w:p>
    <w:p>
      <w:r>
        <w:rPr>
          <w:b w:val="0"/>
          <w:sz w:val="22"/>
        </w:rPr>
        <w:t>Анонс: Представители компании «Власта-Консалтинг» приняли ключевое участие в Форуме «Антиконтрафакт», выступив с инициативой, направленной на системное решение проблемы трансграничного оборота контрафактной продукции в странах Евразийского…</w:t>
      </w:r>
    </w:p>
    <w:p>
      <w:r>
        <w:rPr>
          <w:b w:val="0"/>
          <w:sz w:val="22"/>
        </w:rPr>
        <w:t>Представители компании «Власта-Консалтинг» приняли ключевое участие в Форуме «Антиконтрафакт», выступив с инициативой, направленной на системное решение проблемы трансграничного оборота контрафактной продукции в странах Евразийского экономического союза (ЕАЭС).</w:t>
      </w:r>
    </w:p>
    <w:p>
      <w:r>
        <w:rPr>
          <w:b w:val="0"/>
          <w:sz w:val="22"/>
        </w:rPr>
        <w:t>Компания выступила в качестве спикера в дискуссионной сессии №1 «Интеллектуальный порядок. Практика защиты правообладателей в ЕАЭС». Операционный директор «Власта-Консалтинг» Константин Шестера в своем выступлении наглядно продемонстрировал правовой пробел, мешающий эффективной борьбе с нелегальным рынком.</w:t>
      </w:r>
    </w:p>
    <w:p>
      <w:r>
        <w:rPr>
          <w:b w:val="0"/>
          <w:sz w:val="22"/>
        </w:rPr>
        <w:t>Он отметил, что компания в своей практике сталкивается с ситуацией, когда собранный ею значительный объем информации о каналах перемещения и производства контрафакта не может быть оперативно передан в компетентные органы. Это связано с существующими правовыми и институциональными барьерами.</w:t>
      </w:r>
    </w:p>
    <w:p>
      <w:r>
        <w:rPr>
          <w:b w:val="0"/>
          <w:sz w:val="22"/>
        </w:rPr>
        <w:t>«Мы столкнулись с тем, что нам некуда отнести тот объем информации, который мы можем добыть, и которым готовы делиться с органами, — заявил Константин Шестера. — В случае ЕЭК это больше стратегический момент, и они не могут гарантировать оперативность в работе. А в случае ФТС [Федеральная таможенная служба] в ряде случаев ограничена возможность их подключения в силу того, что отсутствует импорт в рамках единого рынка ЕАЭС».</w:t>
      </w:r>
    </w:p>
    <w:p>
      <w:r>
        <w:rPr>
          <w:b w:val="0"/>
          <w:sz w:val="22"/>
        </w:rPr>
        <w:t>В качестве решения этой системной проблемы «Власта-Консалтинг» предложила создать под эгидой Евразийской экономической комиссии (ЕЭК) оперативный штаб — Транснациональный оперативный штаб (ТОШ). Его целью станет объединение усилий таможенных, правоохранительных органов стран ЕАЭС и частного сектора для совместной выработки тактических решений.</w:t>
      </w:r>
    </w:p>
    <w:p>
      <w:r>
        <w:rPr>
          <w:b w:val="0"/>
          <w:sz w:val="22"/>
        </w:rPr>
        <w:t>По замыслу инициативы, на штаб будут возложены задачи по сбору и аналитике информации от всех участников процесса, а также постановке конкретных задач для национальных структур на исполнение.</w:t>
      </w:r>
    </w:p>
    <w:p>
      <w:r>
        <w:rPr>
          <w:b w:val="0"/>
          <w:sz w:val="22"/>
        </w:rPr>
        <w:t>«Тем самым можно объединить усилия как таможенных органов, так и бизнеса, и ЕЭК, — подчеркнул Шестера. — Чтобы формулировать задачи, передавать их на исполнение тем же самым таможенным службам стран ЕАЭС и все-таки этот механизм провернуть, потому что сейчас он стоит на паузе».</w:t>
      </w:r>
    </w:p>
    <w:p>
      <w:r>
        <w:rPr>
          <w:b w:val="0"/>
          <w:sz w:val="22"/>
        </w:rPr>
        <w:t>Предложенная инициатива получила живой отклик от участников форума и была признана перспективной для дальнейшей детальной проработки с регуляторами.</w:t>
      </w:r>
    </w:p>
    <w:p/>
    <w:p>
      <w:pPr>
        <w:pStyle w:val="Heading3"/>
      </w:pPr>
      <w:r>
        <w:t>Власта-Консалтинг приняла участие в праздновании 25-летия завода “Филип Моррис Ижора”</w:t>
      </w:r>
    </w:p>
    <w:p>
      <w:r>
        <w:rPr>
          <w:b w:val="0"/>
          <w:sz w:val="22"/>
        </w:rPr>
        <w:t>H1: Участие Власта-Консалтинг в праздновании 25-летия завода "Филип Моррис Ижора" и обсуждении борьбы с контрафактом</w:t>
      </w:r>
    </w:p>
    <w:p>
      <w:r>
        <w:rPr>
          <w:b w:val="0"/>
          <w:sz w:val="22"/>
        </w:rPr>
        <w:t>Дата: 23 сентября 2025 (2025-09-23)</w:t>
      </w:r>
    </w:p>
    <w:p>
      <w:r>
        <w:rPr>
          <w:b w:val="0"/>
          <w:sz w:val="22"/>
        </w:rPr>
        <w:t>Категория: Контрафакт · Защита бренда и ИС</w:t>
      </w:r>
    </w:p>
    <w:p>
      <w:r>
        <w:rPr>
          <w:b w:val="0"/>
          <w:sz w:val="22"/>
        </w:rPr>
        <w:t>Meta: 23 сентября 2025 года Власта-Консалтинг приняла участие в деловом приёме по случаю 25-летия фабрики "Филип Моррис Ижора", где обсуждались устойчивое развитие ФМИ в России, борьба с нелегальным оборотом табачной продукции и совместные решения по защите рынка от контрафакта.</w:t>
      </w:r>
    </w:p>
    <w:p>
      <w:r>
        <w:rPr>
          <w:b w:val="0"/>
          <w:sz w:val="22"/>
        </w:rPr>
        <w:t>Анонс: «Власта-Консалтинг» приняла участие в деловом приеме в честь 25-летия фабрики АО «Филип Моррис Ижора»</w:t>
      </w:r>
    </w:p>
    <w:p>
      <w:r>
        <w:rPr>
          <w:b w:val="0"/>
          <w:sz w:val="22"/>
        </w:rPr>
        <w:t>«Власта-Консалтинг» приняла участие в деловом приеме в честь 25-летия фабрики АО «Филип Моррис Ижора»</w:t>
      </w:r>
    </w:p>
    <w:p>
      <w:r>
        <w:rPr>
          <w:b w:val="0"/>
          <w:sz w:val="22"/>
        </w:rPr>
        <w:t>Мероприятие, состоявшееся 23 сентября 2025 года, было посвящено не только юбилею предприятия, но и практикам в области устойчивого развития «Филип Моррис Интернэшнл» в России (ФМИ в России).</w:t>
      </w:r>
    </w:p>
    <w:p>
      <w:r>
        <w:rPr>
          <w:b w:val="0"/>
          <w:sz w:val="22"/>
        </w:rPr>
        <w:t>Приглашение на событие было направлено ФМИ в России в рамках стратегического диалога с ключевыми деловыми партнерами. Программа визита содержала несколько ключевых блоков, позволивших гостям всесторонне ознакомиться с деятельностью и стратегией производства.</w:t>
      </w:r>
    </w:p>
    <w:p>
      <w:r>
        <w:rPr>
          <w:b w:val="0"/>
          <w:sz w:val="22"/>
        </w:rPr>
        <w:t>&lt;b&gt;В фокусе — устойчивое развитие, борьба с контрафактом и современное производство&lt;/b&gt;</w:t>
      </w:r>
    </w:p>
    <w:p>
      <w:r>
        <w:rPr>
          <w:b w:val="0"/>
          <w:sz w:val="22"/>
        </w:rPr>
        <w:t>Центральной частью деловой программы стало обсуждение практик устойчивого развития ФМИ в России, в рамках которого были освещены ключевые экологические и социальные инициативы компании. Особое внимание в ходе дискуссии было уделено одной из наиболее актуальных проблем для легального бизнеса — противодействию нелегальному обороту табачной продукции.</w:t>
      </w:r>
    </w:p>
    <w:p>
      <w:r>
        <w:rPr>
          <w:b w:val="0"/>
          <w:sz w:val="22"/>
        </w:rPr>
        <w:t>Была отмечена важность консолидированных усилий производителей, регуляторов и профильных консалтинговых компаний в деле обеления рынка. Эта тема напрямую связана с деятельностью «Власта-Консалтинг», которая разрабатывает и внедряет комплексные решения для защиты бизнеса от рисков, связанных с контрафактной продукцией.</w:t>
      </w:r>
    </w:p>
    <w:p>
      <w:r>
        <w:rPr>
          <w:b w:val="0"/>
          <w:sz w:val="22"/>
        </w:rPr>
        <w:t>Кульминацией визита стала экскурсия по современному производству фабрики «Филип Моррис Ижора». Участники мероприятия, включая представителя «Власта-Консалтинг», смогли вживую увидеть высокотехнологичные линии, строгий контроль качества и оценить уровень организации производственных процессов, которые являются эталоном для легальной индустрии.</w:t>
      </w:r>
    </w:p>
    <w:p>
      <w:r>
        <w:rPr>
          <w:b w:val="0"/>
          <w:sz w:val="22"/>
        </w:rPr>
        <w:t>Участие в данном мероприятии позволило «Власта-Консалтинг» не только укрепить партнерские отношения с ФМИ в России, но и предметно обсудить потенциальные векторы для будущего сотрудничества в сфере защиты прав интеллектуальной собственности и реализации совместных проектов, направленных на чистоту рынка и обеспечение честной конкуренции.</w:t>
      </w:r>
    </w:p>
    <w:p/>
    <w:p>
      <w:pPr>
        <w:pStyle w:val="Heading3"/>
      </w:pPr>
      <w:r>
        <w:t>От Москвы до Чикаго: «Власта-Консалтинг» поддержала конференцию в честь 100-летия Всемирной ассоциации детективов WAD</w:t>
      </w:r>
    </w:p>
    <w:p>
      <w:r>
        <w:rPr>
          <w:b w:val="0"/>
          <w:sz w:val="22"/>
        </w:rPr>
        <w:t>H1: От Москвы до Чикаго: участие Власта-Консалтинг в конференции к 100-летию Всемирной ассоциации детективов WAD</w:t>
      </w:r>
    </w:p>
    <w:p>
      <w:r>
        <w:rPr>
          <w:b w:val="0"/>
          <w:sz w:val="22"/>
        </w:rPr>
        <w:t>Дата: 2 сентября 2025 (2025-09-02)</w:t>
      </w:r>
    </w:p>
    <w:p>
      <w:r>
        <w:rPr>
          <w:b w:val="0"/>
          <w:sz w:val="22"/>
        </w:rPr>
        <w:t>Категория: Контрафакт · Корпоративная безопасность</w:t>
      </w:r>
    </w:p>
    <w:p>
      <w:r>
        <w:rPr>
          <w:b w:val="0"/>
          <w:sz w:val="22"/>
        </w:rPr>
        <w:t>Meta: В сентябре 2025 года руководитель Власта-Консалтинг Алексей Соломанидин поддержал юбилейную конференцию Всемирной ассоциации детективов WAD в Чикаго, посвящённую столетию организации и укреплению международного сотрудничества в сфере расследований и безопасности.</w:t>
      </w:r>
    </w:p>
    <w:p>
      <w:r>
        <w:rPr>
          <w:b w:val="0"/>
          <w:sz w:val="22"/>
        </w:rPr>
        <w:t>Анонс: Руководитель компании «Власта-Консалтинг» Алексей Соломанидин принял участие в юбилейной конференции Всемирной ассоциации детективов (World Association of Detectives, WAD), которая проходила в Чикаго со 2 по 7 сентября 2025 года и была…</w:t>
      </w:r>
    </w:p>
    <w:p>
      <w:r>
        <w:rPr>
          <w:b w:val="0"/>
          <w:sz w:val="22"/>
        </w:rPr>
        <w:t>Руководитель компании «Власта-Консалтинг» Алексей Соломанидин принял участие в юбилейной конференции Всемирной ассоциации детективов (World Association of Detectives, WAD), которая проходила в Чикаго со 2 по 7 сентября 2025 года и была посвящена столетию организации. Мероприятие стало знаковым событием для мирового сообщества специалистов по расследованиям и безопасности.</w:t>
      </w:r>
    </w:p>
    <w:p>
      <w:r>
        <w:rPr>
          <w:b w:val="0"/>
          <w:sz w:val="22"/>
        </w:rPr>
        <w:t>Историческая значимость конференции подчеркивалась местом ее проведения — знаменитым отелем «Дрейк» (The Drake Hotel). Именно в этом отеле век назад, в 1925 году, состоялась первая конференция ассоциации. На нынешнее мероприятие собралось более 300 ведущих экспертов из более чем 60 стран мира, представляющих глобальную сеть WAD, которая насчитывает 1000 проверенных членов из более чем 85 стран.</w:t>
      </w:r>
    </w:p>
    <w:p>
      <w:r>
        <w:rPr>
          <w:b w:val="0"/>
          <w:sz w:val="22"/>
        </w:rPr>
        <w:t>Алексей Соломанидин выступил одним из спонсоров этого масштабного мероприятия, что свидетельствует о высоком профессиональном статусе компании «Власта-Консалтинг» и ее приверженности развитию международных стандартов в сфере расследований. Всего мероприятие поддержали 32 профессиональные ассоциации со всего мира, что подчеркивает роль WAD как объединяющей силы в профессии.</w:t>
      </w:r>
    </w:p>
    <w:p>
      <w:r>
        <w:rPr>
          <w:b w:val="0"/>
          <w:sz w:val="22"/>
        </w:rPr>
        <w:t>В течение недели участники стали частью насыщенной программы, которая включала в себя экспертные панели, обучающие семинары, нетворкинг и торжественные мероприятия. Ключевыми событиями стали:</w:t>
      </w:r>
    </w:p>
    <w:p>
      <w:pPr>
        <w:pStyle w:val="ListBullet"/>
      </w:pPr>
      <w:r>
        <w:t>Приветственная рецепция в стиле 1920-х годов «Казино-ночь».</w:t>
      </w:r>
    </w:p>
    <w:p>
      <w:pPr>
        <w:pStyle w:val="ListBullet"/>
      </w:pPr>
      <w:r>
        <w:t>Презентация организации «Truckers Against Trafficking», посвященная борьбе с торговлей людьми.</w:t>
      </w:r>
    </w:p>
    <w:p>
      <w:pPr>
        <w:pStyle w:val="ListBullet"/>
      </w:pPr>
      <w:r>
        <w:t>Торжественный прием послов и официальный гала-ужин с вручением наград.</w:t>
      </w:r>
    </w:p>
    <w:p>
      <w:r>
        <w:rPr>
          <w:b w:val="0"/>
          <w:sz w:val="22"/>
        </w:rPr>
        <w:t>Как отметил президент Всемирной ассоциации детективов Уэс Берден: «WAD продолжает оставаться золотым стандартом международного сотрудничества в сфере расследований и безопасности. Отмечая столетие нашего глобального влияния, мы с уверенностью смотрим в будущее, готовясь формировать будущее индустрии расследований во всё более сложном и взаимосвязанном мире».</w:t>
      </w:r>
    </w:p>
    <w:p>
      <w:r>
        <w:rPr>
          <w:b w:val="0"/>
          <w:sz w:val="22"/>
        </w:rPr>
        <w:t>Участие в такой авторитетной конференции способствует укреплению позиций «Власта-Консалтинг» на международной арене и открывает новые возможности для профессионального обмена и сотрудничества.</w:t>
      </w:r>
    </w:p>
    <w:p/>
    <w:p>
      <w:pPr>
        <w:pStyle w:val="Heading3"/>
      </w:pPr>
      <w:r>
        <w:t>Публично-частное партнерство: эксперты “Власта-Консалтинг” помогли ликвидировать подпольное производство масел</w:t>
      </w:r>
    </w:p>
    <w:p>
      <w:r>
        <w:rPr>
          <w:b w:val="0"/>
          <w:sz w:val="22"/>
        </w:rPr>
        <w:t>Дата: 30 июля 2025 (2025-07-30)</w:t>
      </w:r>
    </w:p>
    <w:p>
      <w:r>
        <w:rPr>
          <w:b w:val="0"/>
          <w:sz w:val="22"/>
        </w:rPr>
        <w:t>Категория: Контрафакт · Защита бренда и ИС</w:t>
      </w:r>
    </w:p>
    <w:p>
      <w:r>
        <w:rPr>
          <w:b w:val="0"/>
          <w:sz w:val="22"/>
        </w:rPr>
        <w:t>Meta: Уход ряда международных брендов и приостановка цепочек официальных поставок погрузили российский рынок автотоваров в кризис из-за серьезного дефицита качественных материалов. Как с</w:t>
      </w:r>
    </w:p>
    <w:p>
      <w:r>
        <w:rPr>
          <w:b w:val="0"/>
          <w:sz w:val="22"/>
        </w:rPr>
        <w:t>Анонс: Уход ряда международных брендов и приостановка цепочек официальных поставок погрузили российский рынок автотоваров в кризис из-за серьезного дефицита качественных материалов. Как сообщают Известия, по ряду категорий подделок на рынке…</w:t>
      </w:r>
    </w:p>
    <w:p>
      <w:r>
        <w:rPr>
          <w:b w:val="0"/>
          <w:sz w:val="22"/>
        </w:rPr>
        <w:t>Уход ряда международных брендов и приостановка цепочек официальных поставок погрузили российский рынок автотоваров в кризис из-за серьезного дефицита качественных материалов. Как сообщают &lt;a href="https://iz.ru/1951141/vladimir-gavrilov/brak-i-raschety-polovina-avtoservisov-otkazyvaet-v-remonte-avto-s-zapchastyami-klientov?utm_source=yxnews&amp;utm_medium=desktop&amp;utm_referrer=https%3A%2F%2Fdzen.ru%2Fnews%2Fsearch" target="_blank"&gt;Известия&lt;/a&gt;, по ряду категорий подделок на рынке стало больше, чем оригинальной продукции.</w:t>
      </w:r>
    </w:p>
    <w:p>
      <w:r>
        <w:rPr>
          <w:b w:val="0"/>
          <w:sz w:val="22"/>
        </w:rPr>
        <w:t>Недобросовестные производители наводнили прилавки контрафактом, а автосервисы, пытаясь работать с тем, что есть, часто вынуждены отказывать клиентам или использовать сомнительные аналоги, что бьет по карману и безопасности автовладельцев.</w:t>
      </w:r>
    </w:p>
    <w:p>
      <w:r>
        <w:rPr>
          <w:b w:val="0"/>
          <w:sz w:val="22"/>
        </w:rPr>
        <w:t>Именно в этой сложной обстановке наша миссия — вносить реальный вклад в легализацию рынка, обеспечивая качество и безопасность для потребителя. Ярким примером такой работы стало недавнее совместное мероприятие, в котором специалисты «Власта-Консалтинг» оказали содействие правоохранительным органам — &lt;a href="https://mvdmedia.ru/news/ofitsialnyy-predstavitel/irina-volk-vo-vladimirskoy-oblasti-likvidirovan-tsekh-po-proizvodstvu-kontrafaktnykh-motornykh-masel/" target="_blank"&gt;ГУЭБиПК МВД России&lt;/a&gt;, УМВД и УФСБ по Владимирской области.</w:t>
      </w:r>
    </w:p>
    <w:p>
      <w:r>
        <w:rPr>
          <w:b w:val="0"/>
          <w:sz w:val="22"/>
        </w:rPr>
        <w:t>В апреле 2024 года по факту незаконного использования товарных знаков (ч. 3 ст. 180 УК РФ) было возбуждено уголовное дело, а в ходе расследования в деревне Илейкино была пресечена деятельность  подпольного цеха, где злоумышленники наладили полный цикл производства: от смешивания низкокачественных основ до фасовки «продукции» в канистры, копирующие упаковку известных брендов, и нарушающие их права.</w:t>
      </w:r>
    </w:p>
    <w:p>
      <w:r>
        <w:rPr>
          <w:b w:val="0"/>
          <w:sz w:val="22"/>
        </w:rPr>
        <w:t>Специалисты «Власта-Консалтинг», привлечённые в качестве экспертов, приняли непосредственное участие в рейде. В ходе 22 обысков были обнаружены и изъяты две производственные линии, свыше 25 паллетов готовой контрафактной продукции, упаковочные материалы, два грузовых автомобиля для логистики. Наша ключевая роль заключалась в проведении оперативной предварительной экспертизы на месте, что позволило мгновенно идентифицировать продукцию как контрафакт, правильно зафиксировать все вещественные доказательства и не дать злоумышленникам возможности скрыть следы преступления.</w:t>
      </w:r>
    </w:p>
    <w:p>
      <w:r>
        <w:rPr>
          <w:b w:val="0"/>
          <w:sz w:val="22"/>
        </w:rPr>
        <w:t>Дополнительно по месту жительства фигурантов были изъяты наличные средства на сумму более 2 миллионов рублей, а также документация и электронные носители. В итоге задержаны пять подозреваемых, включая организатора, в отношении всех избрана мера пресечения. Наша работа на этом не заканчивается — «Власта-Консалтинг» продолжает консультационную и экспертную поддержку по уголовному делу для полного уничтожения каналов сбыта и привлечения виновных к ответственности.</w:t>
      </w:r>
    </w:p>
    <w:p>
      <w:r>
        <w:rPr>
          <w:b w:val="0"/>
          <w:sz w:val="22"/>
        </w:rPr>
        <w:t>Таким образом, пока нелегалы пытаются нажиться на сложной ситуации в отрасли, мы делаем рынок честнее, пресекаем эту порочную практику и обеспечиваем охрану тем компаниям, которые заинтересованы в защите своих потребителей от некачественной продукции. Наш вклад — это не просто борьба с контрафактом, а реальный шаг к обелению рынка и защите каждого, кто садится за руль своего автомобиля - что наглядно демонстрирует эффективность публично-частного партнерства в борьбе за качество и законность.</w:t>
      </w:r>
    </w:p>
    <w:p/>
    <w:p>
      <w:pPr>
        <w:pStyle w:val="Heading3"/>
      </w:pPr>
      <w:r>
        <w:t>Встреча в ФТС: Противодействие нелегальному обороту табачной продукции на территории ЕАЭС</w:t>
      </w:r>
    </w:p>
    <w:p>
      <w:r>
        <w:rPr>
          <w:b w:val="0"/>
          <w:sz w:val="22"/>
        </w:rPr>
        <w:t>H1: Встреча в ФТС: противодействие нелегальному обороту табачной продукции в ЕАЭС</w:t>
      </w:r>
    </w:p>
    <w:p>
      <w:r>
        <w:rPr>
          <w:b w:val="0"/>
          <w:sz w:val="22"/>
        </w:rPr>
        <w:t>Дата: 25 июля 2025 (2025-07-25)</w:t>
      </w:r>
    </w:p>
    <w:p>
      <w:r>
        <w:rPr>
          <w:b w:val="0"/>
          <w:sz w:val="22"/>
        </w:rPr>
        <w:t>Категория: Контрафакт · Защита бренда и ИС</w:t>
      </w:r>
    </w:p>
    <w:p>
      <w:r>
        <w:rPr>
          <w:b w:val="0"/>
          <w:sz w:val="22"/>
        </w:rPr>
        <w:t>Meta: 25 июля 2025 года во ФТС России прошла встреча под руководством Олега Губайдулина, на которой Власта-Консалтинг обсудила с таможней проблемы дробления поставок табачной продукции в ЕАЭС, необходимость быстрого реагирования в течение 48 часов и запуск прямых каналов коммуникации 24/7 для борьбы с нелегальным оборотом.</w:t>
      </w:r>
    </w:p>
    <w:p>
      <w:r>
        <w:rPr>
          <w:b w:val="0"/>
          <w:sz w:val="22"/>
        </w:rPr>
        <w:t>Анонс: 25 июля 2025 года в Федеральной таможенной службе (ФТС) состоялась важная встреча, посвященная обсуждению вопросов противодействия нелегальному обороту табачной продукции в рамках ЕАЭС. Мероприятие прошло под председательством…</w:t>
      </w:r>
    </w:p>
    <w:p>
      <w:r>
        <w:rPr>
          <w:b w:val="0"/>
          <w:sz w:val="22"/>
        </w:rPr>
        <w:t>25 июля 2025 года в Федеральной таможенной службе (ФТС) состоялась важная встреча, посвященная обсуждению вопросов противодействия нелегальному обороту табачной продукции в рамках ЕАЭС. Мероприятие прошло под председательством заместителя руководителя ФТС Олега Галинуровича Губайдулина.</w:t>
      </w:r>
    </w:p>
    <w:p>
      <w:r>
        <w:rPr>
          <w:b w:val="0"/>
          <w:sz w:val="22"/>
        </w:rPr>
        <w:t>В ходе заседания Олег Галинурович выразил готовность сосредоточиться на конкретных действиях и разработке алгоритмов, ожидая от представителей бизнеса детализированных предложений по дальнейшей работе.</w:t>
      </w:r>
    </w:p>
    <w:p>
      <w:r>
        <w:rPr>
          <w:b w:val="0"/>
          <w:sz w:val="22"/>
        </w:rPr>
        <w:t>Одним из поднятых на встрече вопросов стало дробление поставок, что представляет собой тренд использования легковых автомобилей вместо грузовых. Специалисты Власты пояснили, что это позволяет нарушителям уклоняться от требования о пломбировании, а также минимизировать потери в случае остановки транспортного средства. Проблема дробления поставок отражает сложную ситуацию на рынке ЕАЭС, когда товар может быстро перемещаться по территории.</w:t>
      </w:r>
    </w:p>
    <w:p>
      <w:r>
        <w:rPr>
          <w:b w:val="0"/>
          <w:sz w:val="22"/>
        </w:rPr>
        <w:t>Участники встречи подчеркнули, что борьба с такими микроканалами должна включать в себя сбор информации о планируемых поставках и используемых транспортных средствах, а также предусматривает скорость реагирования со стороны органов в течение 48 часов. Представители Власта-Консалтинг выразили готовность к сбору информации, однако акцентировали внимание на необходимости оперативного реагирования, так как устаревшая информация значительно снижает эффективность борьбы с нелегальным оборотом табачной продукции.</w:t>
      </w:r>
    </w:p>
    <w:p>
      <w:r>
        <w:rPr>
          <w:b w:val="0"/>
          <w:sz w:val="22"/>
        </w:rPr>
        <w:t>В завершение встречи было предложено запустить каналы прямой коммуникации с ФТС по принципу доступности 24/7, что позволит быстрее реагировать на возникающие угрозы.</w:t>
      </w:r>
    </w:p>
    <w:p>
      <w:r>
        <w:rPr>
          <w:b w:val="0"/>
          <w:sz w:val="22"/>
        </w:rPr>
        <w:t>Все участники выразили надежду на дальнейшее взаимодействие и сотрудничество для достижения стабильности и законности на рынке табачной продукции в рамках ЕАЭС.</w:t>
      </w:r>
    </w:p>
    <w:p/>
    <w:p>
      <w:pPr>
        <w:pStyle w:val="Heading3"/>
      </w:pPr>
      <w:r>
        <w:t>40% подделок на рынке автозапчастей: как не стать жертвой контрафакта и избежать двойных трат</w:t>
      </w:r>
    </w:p>
    <w:p>
      <w:r>
        <w:rPr>
          <w:b w:val="0"/>
          <w:sz w:val="22"/>
        </w:rPr>
        <w:t>H1: Тревожные цифры: каждый второй автокомпонент может оказаться подделкой — системный ответ Власта-Консалтинг</w:t>
      </w:r>
    </w:p>
    <w:p>
      <w:r>
        <w:rPr>
          <w:b w:val="0"/>
          <w:sz w:val="22"/>
        </w:rPr>
        <w:t>Дата: 21 июля 2025 (2025-07-21)</w:t>
      </w:r>
    </w:p>
    <w:p>
      <w:r>
        <w:rPr>
          <w:b w:val="0"/>
          <w:sz w:val="22"/>
        </w:rPr>
        <w:t>Категория: Контрафакт · Защита бренда и ИС</w:t>
      </w:r>
    </w:p>
    <w:p>
      <w:r>
        <w:rPr>
          <w:b w:val="0"/>
          <w:sz w:val="22"/>
        </w:rPr>
        <w:t>Meta: Расследование "Россия 1" показало, что до 40% автозапчастей и масел на российском рынке — контрафакт. Власта-Консалтинг предлагает системные решения: поддержку легальных дистрибьюторов, сотрудничество с регуляторами и прозрачность цепочек поставок для повышения безопасности автовладельцев.</w:t>
      </w:r>
    </w:p>
    <w:p>
      <w:r>
        <w:rPr>
          <w:b w:val="0"/>
          <w:sz w:val="22"/>
        </w:rPr>
        <w:t>Анонс: Тревожные цифры: каждый второй автокомпонент может оказаться подделкой</w:t>
      </w:r>
    </w:p>
    <w:p>
      <w:r>
        <w:rPr>
          <w:b w:val="0"/>
          <w:sz w:val="22"/>
        </w:rPr>
        <w:t>Тревожные цифры: каждый второй автокомпонент может оказаться подделкой</w:t>
      </w:r>
    </w:p>
    <w:p>
      <w:r>
        <w:rPr>
          <w:b w:val="0"/>
          <w:sz w:val="22"/>
        </w:rPr>
        <w:t>Согласно недавнему расследованию телеканала «Россия 1», до 40% автозапчастей и масел в России — контрафакт. Водители, стремясь сэкономить, покупают подделки, но в итоге сталкиваются с поломками, внеплановым ремонтом и вынужденной покупкой оригинала. Итог — двойные траты и риски для безопасности.</w:t>
      </w:r>
    </w:p>
    <w:p>
      <w:r>
        <w:rPr>
          <w:b w:val="0"/>
          <w:sz w:val="22"/>
        </w:rPr>
        <w:t>В репортаже отметили важность маркировки как способа отличить оригинал от подделки. Но проблема гораздо глубже.</w:t>
      </w:r>
    </w:p>
    <w:p>
      <w:r>
        <w:rPr>
          <w:b w:val="0"/>
          <w:sz w:val="22"/>
        </w:rPr>
        <w:t>Почему так много контрафакта на рынке?</w:t>
      </w:r>
    </w:p>
    <w:p>
      <w:r>
        <w:rPr>
          <w:b w:val="0"/>
          <w:sz w:val="22"/>
        </w:rPr>
        <w:t>Эксперты телеканала «Россия 1» выделяют две ключевые проблемы:</w:t>
      </w:r>
    </w:p>
    <w:p>
      <w:pPr>
        <w:pStyle w:val="ListBullet"/>
      </w:pPr>
      <w:r>
        <w:t>Смешанные поставки: подделки среди оригиналов</w:t>
      </w:r>
    </w:p>
    <w:p>
      <w:r>
        <w:rPr>
          <w:b w:val="0"/>
          <w:sz w:val="22"/>
        </w:rPr>
        <w:t>Даже проверенные поставщики могут не заметить, что в партию подмешали фальшивки. Доверять «на слово» нельзя — каждую деталь нужно проверять.</w:t>
      </w:r>
    </w:p>
    <w:p>
      <w:pPr>
        <w:pStyle w:val="ListBullet"/>
      </w:pPr>
      <w:r>
        <w:t>Автосервисы и маркетплейсы: где выше риск?</w:t>
      </w:r>
    </w:p>
    <w:p>
      <w:r>
        <w:rPr>
          <w:b w:val="0"/>
          <w:sz w:val="22"/>
        </w:rPr>
        <w:t>Официальные СТО (Станции Технического Обслуживания) тщательно инспектируют запчасти перед установкой. А вот крупные онлайн-площадки зачастую не контролируют продавцов, позволяя тем выдавать подделки за брендовые товары.</w:t>
      </w:r>
    </w:p>
    <w:p>
      <w:r>
        <w:rPr>
          <w:b w:val="0"/>
          <w:sz w:val="22"/>
        </w:rPr>
        <w:t>Что предлагает Власта-Консалтинг?</w:t>
      </w:r>
    </w:p>
    <w:p>
      <w:r>
        <w:rPr>
          <w:b w:val="0"/>
          <w:sz w:val="22"/>
        </w:rPr>
        <w:t>Борьба с контрафактом требует не только бдительности покупателей, но и изменений на рынке. Решение - системный подход:</w:t>
      </w:r>
    </w:p>
    <w:p>
      <w:r>
        <w:rPr>
          <w:b w:val="0"/>
          <w:sz w:val="22"/>
        </w:rPr>
        <w:t>1.Поддержка легальных дистрибьюторов — усиление механизмов проверки, контроля на складах и в цепочках поставок.</w:t>
      </w:r>
    </w:p>
    <w:p>
      <w:r>
        <w:rPr>
          <w:b w:val="0"/>
          <w:sz w:val="22"/>
        </w:rPr>
        <w:t>2.Сотрудничество с регуляторами — более жесткий контроль, оперативное изъятие контрафакта и пресечение его оборота.</w:t>
      </w:r>
    </w:p>
    <w:p>
      <w:r>
        <w:rPr>
          <w:b w:val="0"/>
          <w:sz w:val="22"/>
        </w:rPr>
        <w:t>3.Прозрачность цепочек поставок — от производителя до потребителя.</w:t>
      </w:r>
    </w:p>
    <w:p>
      <w:r>
        <w:rPr>
          <w:b w:val="0"/>
          <w:sz w:val="22"/>
        </w:rPr>
        <w:t>Власта-Консалтинг работает над тем, чтобы рынок автозапчастей стал безопаснее.</w:t>
      </w:r>
    </w:p>
    <w:p>
      <w:r>
        <w:rPr>
          <w:b w:val="0"/>
          <w:sz w:val="22"/>
        </w:rPr>
        <w:t>Выбирайте надежных поставщиков. Требуйте гарантии подлинности. Не экономьте на безопасности!</w:t>
      </w:r>
    </w:p>
    <w:p/>
    <w:p>
      <w:pPr>
        <w:pStyle w:val="Heading3"/>
      </w:pPr>
      <w:r>
        <w:t>Власта-Консалтинг на Юбилейном летнем приеме в честь 30-летия AEB</w:t>
      </w:r>
    </w:p>
    <w:p>
      <w:r>
        <w:rPr>
          <w:b w:val="0"/>
          <w:sz w:val="22"/>
        </w:rPr>
        <w:t>H1: Власта-Консалтинг на юбилейном летнем приёме Ассоциации европейского бизнеса (AEB) в честь 30-летия организации</w:t>
      </w:r>
    </w:p>
    <w:p>
      <w:r>
        <w:rPr>
          <w:b w:val="0"/>
          <w:sz w:val="22"/>
        </w:rPr>
        <w:t>Дата: 3 июля 2025 (2025-07-03)</w:t>
      </w:r>
    </w:p>
    <w:p>
      <w:r>
        <w:rPr>
          <w:b w:val="0"/>
          <w:sz w:val="22"/>
        </w:rPr>
        <w:t>Категория: Контрафакт · Корпоративная безопасность</w:t>
      </w:r>
    </w:p>
    <w:p>
      <w:r>
        <w:rPr>
          <w:b w:val="0"/>
          <w:sz w:val="22"/>
        </w:rPr>
        <w:t>Meta: 3 июля 2025 года руководители Власта-Консалтинг приняли участие в юбилейном летнем приёме AEB в честь 30-летия Ассоциации европейского бизнеса, где обсуждались ключевые тенденции и вызовы для бизнеса на российском рынке и укреплялись партнёрские отношения с европейскими компаниями.</w:t>
      </w:r>
    </w:p>
    <w:p>
      <w:r>
        <w:rPr>
          <w:b w:val="0"/>
          <w:sz w:val="22"/>
        </w:rPr>
        <w:t>Анонс: Руководители компании Власта-Консалтинг приняли участие в Юбилейном летнем приеме Ассоциации европейского бизнеса (AEB), который прошёл под девизом "Once Upon a Time… наша мечта, наша история, наше будущее". Мероприятие состоялось в…</w:t>
      </w:r>
    </w:p>
    <w:p>
      <w:r>
        <w:rPr>
          <w:b w:val="0"/>
          <w:sz w:val="22"/>
        </w:rPr>
        <w:t>Руководители компании Власта-Консалтинг приняли участие в Юбилейном летнем приеме Ассоциации европейского бизнеса (AEB), который прошёл под девизом "Once Upon a Time… наша мечта, наша история, наше будущее". Мероприятие состоялось в честь 30-летия AEB.</w:t>
      </w:r>
    </w:p>
    <w:p>
      <w:r>
        <w:rPr>
          <w:b w:val="0"/>
          <w:sz w:val="22"/>
        </w:rPr>
        <w:t>Летний прием собрал представителей бизнеса и организаций, ведущих свою деятельность на российском рынке, и стал платформой для обмена идеями и установления новых деловых контактов. В ходе приема участники обсудили ключевые тенденции и вызовы, стоящие перед бизнесом, а также поделились своими мечтами и планами на будущее.</w:t>
      </w:r>
    </w:p>
    <w:p>
      <w:r>
        <w:rPr>
          <w:b w:val="0"/>
          <w:sz w:val="22"/>
        </w:rPr>
        <w:t>Участие в подобных мероприятиях играет важную роль в деятельности компании, способствуя укреплению партнерских отношений, развитию диалога с клиентами и обмену актуальными бизнес-решениями.</w:t>
      </w:r>
    </w:p>
    <w:p/>
    <w:p>
      <w:pPr>
        <w:pStyle w:val="Heading3"/>
      </w:pPr>
      <w:r>
        <w:t>Борьба с нелегальным оборотом табака: Власта-Консалтинг предложила новые меры по борьбе с контрабандой табачных изделий на заседании ЕЭК</w:t>
      </w:r>
    </w:p>
    <w:p>
      <w:r>
        <w:rPr>
          <w:b w:val="0"/>
          <w:sz w:val="22"/>
        </w:rPr>
        <w:t>H1: Власта-Консалтинг на заседании ЕЭК: новые меры по борьбе с нелегальным оборотом табачных изделий</w:t>
      </w:r>
    </w:p>
    <w:p>
      <w:r>
        <w:rPr>
          <w:b w:val="0"/>
          <w:sz w:val="22"/>
        </w:rPr>
        <w:t>Дата: 2 июля 2025 (2025-07-02)</w:t>
      </w:r>
    </w:p>
    <w:p>
      <w:r>
        <w:rPr>
          <w:b w:val="0"/>
          <w:sz w:val="22"/>
        </w:rPr>
        <w:t>Категория: Контрафакт · Защита бренда и ИС</w:t>
      </w:r>
    </w:p>
    <w:p>
      <w:r>
        <w:rPr>
          <w:b w:val="0"/>
          <w:sz w:val="22"/>
        </w:rPr>
        <w:t>Meta: 2 июля 2025 года на 61-м заседании рабочей группы по таможенному регулированию при ЕЭК Власта-Консалтинг поддержала инициативы по борьбе с нелегальной никотиносодержащей продукцией, предложила расширить использование навигационных пломб и создать каналы оперативной коммуникации с таможенными службами для пресечения "дробления поставок".</w:t>
      </w:r>
    </w:p>
    <w:p>
      <w:r>
        <w:rPr>
          <w:b w:val="0"/>
          <w:sz w:val="22"/>
        </w:rPr>
        <w:t>Анонс: 2 июля 2025 года на базе Евразийской экономической комиссии прошло 61-ое заседание рабочей группы Консультативного комитета по таможенному регулированию. На мероприятии обсуждались меры борьбы с нелегальной никотиносодержащей…</w:t>
      </w:r>
    </w:p>
    <w:p>
      <w:r>
        <w:rPr>
          <w:b w:val="0"/>
          <w:sz w:val="22"/>
        </w:rPr>
        <w:t>2 июля 2025 года на базе Евразийской экономической комиссии прошло 61-ое заседание рабочей группы Консультативного комитета по таможенному регулированию. На мероприятии обсуждались меры борьбы с нелегальной никотиносодержащей продукцией, которая ввозится и распространяется на территории ЕАЭС.</w:t>
      </w:r>
    </w:p>
    <w:p>
      <w:r>
        <w:rPr>
          <w:b w:val="0"/>
          <w:sz w:val="22"/>
        </w:rPr>
        <w:t>В ходе заседания была проанализирована текущая ситуация на рынке табачной продукции, обсуждались предложения бизнес-сообщества по первоочередным мерам в сфере таможенного регулирования. Участники мероприятия обсудили динамику нелегального оборота табачных изделий и акцентировали внимание на актуальности пресечения незаконного перемещения табачных данного вида продукции через таможенную границу Союза.</w:t>
      </w:r>
    </w:p>
    <w:p>
      <w:r>
        <w:rPr>
          <w:b w:val="0"/>
          <w:sz w:val="22"/>
        </w:rPr>
        <w:t>Особое внимание уделялось навигационным пломбам — системе для отслеживания перевозок табачных и никотиносодержащих товаров. Начиная с 27 января 2025 года, для перемещения автотранспортом через границы России и Белоруссии товаров, таких как алкоголь, табачные изделия, одежда, обувь и электроника, введено обязательное использование электронных навигационных пломб. Участники обсудили возможность расширения их использования по всему союзу, чтобы повысить контроль и снизить количество нелегальных поставок.</w:t>
      </w:r>
    </w:p>
    <w:p>
      <w:r>
        <w:rPr>
          <w:b w:val="0"/>
          <w:sz w:val="22"/>
        </w:rPr>
        <w:t>Руководители Власта-Консалтинг поддержали предложенные на заседании инициативы, а также представили свои рекомендации по улучшению ситуации на рынке табачных изделий.</w:t>
      </w:r>
    </w:p>
    <w:p>
      <w:r>
        <w:rPr>
          <w:b w:val="0"/>
          <w:sz w:val="22"/>
        </w:rPr>
        <w:t>В то же время была описана набирающая обороты стратегия нарушителей в ответ на внедрение навигационных пломб. «Дробление поставок» — система, когда нелегальные товары перевозят малыми партиями в небольших машинах, чтобы избежать контроля за перемещением продукции. Это усложняет борьбу с нелегальным ввозом табачных изделий.</w:t>
      </w:r>
    </w:p>
    <w:p>
      <w:r>
        <w:rPr>
          <w:b w:val="0"/>
          <w:sz w:val="22"/>
        </w:rPr>
        <w:t>Представители Власты выразили готовность сотрудничать с таможенными службами, а также предложили создать каналы для оперативной коммуникации и обмена информацией. Это поможет своевременно реагировать на нарушения, ведь срок прохождения маршрутов внутри ЕАЭС составляет всего несколько дней.</w:t>
      </w:r>
    </w:p>
    <w:p>
      <w:r>
        <w:rPr>
          <w:b w:val="0"/>
          <w:sz w:val="22"/>
        </w:rPr>
        <w:t>Власта-Консалтинг продолжит участвовать в обсуждении мер по совершенствованию таможенного регулирования, а также вести информационную работу для повышения эффективности борьбы с нелегальной продукцией. Участие в подобных мероприятиях позволяет компании более эффективно представлять интересы своих клиентов и способствовать созданию прозрачных условий ведения бизнеса.</w:t>
      </w:r>
    </w:p>
    <w:p/>
    <w:p>
      <w:pPr>
        <w:pStyle w:val="Heading3"/>
      </w:pPr>
      <w:r>
        <w:t>«Власта-Консалтинг» на ежегодной встрече AEB c Сергеем Лавровым</w:t>
      </w:r>
    </w:p>
    <w:p>
      <w:r>
        <w:rPr>
          <w:b w:val="0"/>
          <w:sz w:val="22"/>
        </w:rPr>
        <w:t>H1: Власта-Консалтинг на ежегодной встрече Ассоциации европейского бизнеса с Сергеем Лавровым</w:t>
      </w:r>
    </w:p>
    <w:p>
      <w:r>
        <w:rPr>
          <w:b w:val="0"/>
          <w:sz w:val="22"/>
        </w:rPr>
        <w:t>Дата: 1 июля 2025 (2025-07-01)</w:t>
      </w:r>
    </w:p>
    <w:p>
      <w:r>
        <w:rPr>
          <w:b w:val="0"/>
          <w:sz w:val="22"/>
        </w:rPr>
        <w:t>Категория: Контрафакт · Корпоративная безопасность</w:t>
      </w:r>
    </w:p>
    <w:p>
      <w:r>
        <w:rPr>
          <w:b w:val="0"/>
          <w:sz w:val="22"/>
        </w:rPr>
        <w:t>Meta: 1 июля 2025 года Власта-Консалтинг приняла участие в ежегодной встрече Ассоциации европейского бизнеса с министром иностранных дел РФ Сергеем Лавровым, где обсуждались геополитическая ситуация, политизация международных экономических отношений и устойчивость бизнеса в условиях санкционного давления.</w:t>
      </w:r>
    </w:p>
    <w:p>
      <w:r>
        <w:rPr>
          <w:b w:val="0"/>
          <w:sz w:val="22"/>
        </w:rPr>
        <w:t>Анонс: 1 июля 2025 года компания "Власта-Консалтинг" приняла участие в ежегодной встрече Ассоциации европейского бизнеса (АЕБ) с министром иностранных дел РФ Сергеем Лавровым. Мероприятие собрало ведущих представителей делового сообщества для…</w:t>
      </w:r>
    </w:p>
    <w:p>
      <w:r>
        <w:rPr>
          <w:b w:val="0"/>
          <w:sz w:val="22"/>
        </w:rPr>
        <w:t>1 июля 2025 года компания "Власта-Консалтинг" приняла участие в ежегодной встрече Ассоциации европейского бизнеса (АЕБ) с министром иностранных дел РФ Сергеем Лавровым. Мероприятие собрало ведущих представителей делового сообщества для обсуждения актуальных вопросов экономического сотрудничества.</w:t>
      </w:r>
    </w:p>
    <w:p>
      <w:r>
        <w:rPr>
          <w:b w:val="0"/>
          <w:sz w:val="22"/>
        </w:rPr>
        <w:t>Ключевые темы встречи:</w:t>
      </w:r>
    </w:p>
    <w:p>
      <w:pPr>
        <w:pStyle w:val="ListBullet"/>
      </w:pPr>
      <w:r>
        <w:t>Анализ текущей геополитической ситуации и ее влияния на бизнес</w:t>
      </w:r>
    </w:p>
    <w:p>
      <w:pPr>
        <w:pStyle w:val="ListBullet"/>
      </w:pPr>
      <w:r>
        <w:t>Проблемы политизации международных экономических отношений</w:t>
      </w:r>
    </w:p>
    <w:p>
      <w:pPr>
        <w:pStyle w:val="ListBullet"/>
      </w:pPr>
      <w:r>
        <w:t>Адаптация бизнес-стратегий к новым экономическим реалиям</w:t>
      </w:r>
    </w:p>
    <w:p>
      <w:r>
        <w:rPr>
          <w:b w:val="0"/>
          <w:sz w:val="22"/>
        </w:rPr>
        <w:t>Особое внимание было уделено вопросам обеспечения устойчивости бизнеса в условиях санкционного давления, поддержанию деловых связей между Россией и Европой, а также вопросам правового регулирования деятельности международных компаний.</w:t>
      </w:r>
    </w:p>
    <w:p/>
    <w:p>
      <w:pPr>
        <w:pStyle w:val="Heading3"/>
      </w:pPr>
      <w:r>
        <w:t>Ключ к борьбе с контрафактом: российские и китайские таможенники призывают бизнес вносить товарные знаки в ТРОИС</w:t>
      </w:r>
    </w:p>
    <w:p>
      <w:r>
        <w:rPr>
          <w:b w:val="0"/>
          <w:sz w:val="22"/>
        </w:rPr>
        <w:t>H1: Российские и китайские таможенники призывают бизнес регистрировать товарные знаки в ТРОИС для борьбы с контрафактом</w:t>
      </w:r>
    </w:p>
    <w:p>
      <w:r>
        <w:rPr>
          <w:b w:val="0"/>
          <w:sz w:val="22"/>
        </w:rPr>
        <w:t>Дата: 18 июня 2025 (2025-06-18)</w:t>
      </w:r>
    </w:p>
    <w:p>
      <w:r>
        <w:rPr>
          <w:b w:val="0"/>
          <w:sz w:val="22"/>
        </w:rPr>
        <w:t>Категория: Контрафакт · Защита бренда и ИС</w:t>
      </w:r>
    </w:p>
    <w:p>
      <w:r>
        <w:rPr>
          <w:b w:val="0"/>
          <w:sz w:val="22"/>
        </w:rPr>
        <w:t>Meta: 18 июня 2025 года в Российской таможенной академии в Люберцах на 15-м заседании рабочей группы по защите прав интеллектуальной собственности российские и китайские таможенники призвали бизнес регистрировать товарные знаки в системе ТРОИС в обеих странах для повышения эффективности борьбы с контрафактом и защиты правообладателей.</w:t>
      </w:r>
    </w:p>
    <w:p>
      <w:r>
        <w:rPr>
          <w:b w:val="0"/>
          <w:sz w:val="22"/>
        </w:rPr>
        <w:t>Анонс: 18 июня 2025 года Власта-Консалтинг посетила Российскую Таможенную академию в Люберцах, где состоялось 15-е заседание рабочей группы по защите прав интеллектуальной собственности при подкомиссии по таможенному сотрудничеству…</w:t>
      </w:r>
    </w:p>
    <w:p>
      <w:r>
        <w:rPr>
          <w:b w:val="0"/>
          <w:sz w:val="22"/>
        </w:rPr>
        <w:t>18 июня 2025 года Власта-Консалтинг посетила Российскую Таможенную академию в Люберцах, где состоялось 15-е заседание рабочей группы по защите прав интеллектуальной собственности при подкомиссии по таможенному сотрудничеству российско-китайской комиссии по подготовке регулярных встреч глав правительств. Мероприятие собрало экспертов и представителей таможенных органов России и  Китая для обсуждения ключевых вопросов сотрудничества в рамках двусторонней комиссии.</w:t>
      </w:r>
    </w:p>
    <w:p>
      <w:r>
        <w:rPr>
          <w:b w:val="0"/>
          <w:sz w:val="22"/>
        </w:rPr>
        <w:t>Во время заседания обсуждались вопросы взаимодействия между российскими и китайскими таможенными органами. Было отмечено, что для эффективной борьбы с контрафактом и незаконными поставками крайне важно, чтобы бренды регистрировали свои товарные знаки в системе ТРОИС как на территории России, так и в Китае. Если бренд зарегистрирован только в одной из этих стран, это значительно затрудняет полноценное взаимодействие между таможенными службами и мешает борьбе с контрафактом на международном уровне.</w:t>
      </w:r>
    </w:p>
    <w:p>
      <w:r>
        <w:rPr>
          <w:b w:val="0"/>
          <w:sz w:val="22"/>
        </w:rPr>
        <w:t>В связи с этим участники заседания обратились к бизнес-сообществу с настоятельным призывом регистрировать свои товарные знаки в системе ТРОИС в обеих странах. Такой подход позволит российским и китайским таможенным органам не только вести коммуникацию и передавать сигналы о сомнительных поставках, но и иметь возможность оперативно это пресекать, что, в конечном итоге, повысит эффективность мер по борьбе с  контрафактными поставками и защитит права правообладателей на международном уровне.</w:t>
      </w:r>
    </w:p>
    <w:p>
      <w:r>
        <w:rPr>
          <w:b w:val="0"/>
          <w:sz w:val="22"/>
        </w:rPr>
        <w:t>Власта-Консалтинг продолжает принимать активное участие в инициативах, направленных на защиту интеллектуальной собственности, а также содействует созданию безопасной бизнес-среды для российских компаний.</w:t>
      </w:r>
    </w:p>
    <w:p/>
    <w:p>
      <w:pPr>
        <w:pStyle w:val="Heading3"/>
      </w:pPr>
      <w:r>
        <w:t>Съезд лидеров «ОПОРЫ РОССИИ» в Иркутской области</w:t>
      </w:r>
    </w:p>
    <w:p>
      <w:r>
        <w:rPr>
          <w:b w:val="0"/>
          <w:sz w:val="22"/>
        </w:rPr>
        <w:t>H1: Съезд лидеров "ОПОРЫ РОССИИ" в Иркутской области: интеллектуальная собственность и борьба с патентным троллингом</w:t>
      </w:r>
    </w:p>
    <w:p>
      <w:r>
        <w:rPr>
          <w:b w:val="0"/>
          <w:sz w:val="22"/>
        </w:rPr>
        <w:t>Дата: 5 марта 2025 (2025-03-05)</w:t>
      </w:r>
    </w:p>
    <w:p>
      <w:r>
        <w:rPr>
          <w:b w:val="0"/>
          <w:sz w:val="22"/>
        </w:rPr>
        <w:t>Категория: Контрафакт · Защита бренда и ИС</w:t>
      </w:r>
    </w:p>
    <w:p>
      <w:r>
        <w:rPr>
          <w:b w:val="0"/>
          <w:sz w:val="22"/>
        </w:rPr>
        <w:t>Meta: С 4 по 6 марта 2025 года в Иркутской области прошёл Съезд лидеров "ОПОРЫ РОССИИ", где обсуждались защита прав предпринимателей, интеллектуальная собственность и борьба с патентным троллингом; Власта-Консалтинг поддержала позицию о создании безопасной бизнес-среды и информационной работе для МСП по выстраиванию IP-стратегии.</w:t>
      </w:r>
    </w:p>
    <w:p>
      <w:r>
        <w:rPr>
          <w:b w:val="0"/>
          <w:sz w:val="22"/>
        </w:rPr>
        <w:t>Анонс: С 4 по 6 марта 2025 года в Иркутской области состоялся масштабный Съезд лидеров «ОПОРЫ РОССИИ» и Ассоциации «НП «ОПОРА», который собрал более 500 участников - представителей бизнеса, федеральных и региональных органов власти, финансовых…</w:t>
      </w:r>
    </w:p>
    <w:p>
      <w:r>
        <w:rPr>
          <w:b w:val="0"/>
          <w:sz w:val="22"/>
        </w:rPr>
        <w:t>С 4 по 6 марта 2025 года в Иркутской области состоялся масштабный Съезд лидеров «ОПОРЫ РОССИИ» и Ассоциации «НП «ОПОРА», который собрал более 500 участников - представителей бизнеса, федеральных и региональных органов власти, финансовых учреждений и общественных объединений. В рамках мероприятия прошло 8 профильных сессий, посвященных самым актуальным вопросам современного предпринимательства:</w:t>
      </w:r>
    </w:p>
    <w:p>
      <w:pPr>
        <w:pStyle w:val="ListBullet"/>
      </w:pPr>
      <w:r>
        <w:t>Внешнеэкономическая деятельность в условиях новых вызовов;</w:t>
      </w:r>
    </w:p>
    <w:p>
      <w:pPr>
        <w:pStyle w:val="ListBullet"/>
      </w:pPr>
      <w:r>
        <w:t>Защита прав предпринимателей и совершенствование законодательства;</w:t>
      </w:r>
    </w:p>
    <w:p>
      <w:pPr>
        <w:pStyle w:val="ListBullet"/>
      </w:pPr>
      <w:r>
        <w:t>Интеллектуальная собственность и борьба с патентным троллингом;</w:t>
      </w:r>
    </w:p>
    <w:p>
      <w:r>
        <w:rPr>
          <w:b w:val="0"/>
          <w:sz w:val="22"/>
        </w:rPr>
        <w:t>Поддержка оборонно-промышленного комплекса;</w:t>
      </w:r>
    </w:p>
    <w:p>
      <w:pPr>
        <w:pStyle w:val="ListBullet"/>
      </w:pPr>
      <w:r>
        <w:t>Внедрение искусственного интеллекта на производствах;</w:t>
      </w:r>
    </w:p>
    <w:p>
      <w:pPr>
        <w:pStyle w:val="ListBullet"/>
      </w:pPr>
      <w:r>
        <w:t>Эффективная работа с маркетплейсами и цифровыми платформами.</w:t>
      </w:r>
    </w:p>
    <w:p>
      <w:r>
        <w:rPr>
          <w:b w:val="0"/>
          <w:sz w:val="22"/>
        </w:rPr>
        <w:t>Одна из ключевых сессий была посвящена «Борьбе с троллингом в интеллектуальной собственности», которую провела Наталья Золотых, Вице-президент «ОПОРЫ РОССИИ», председатель Общественного совета при Роспатенте.</w:t>
      </w:r>
    </w:p>
    <w:p>
      <w:r>
        <w:rPr>
          <w:b w:val="0"/>
          <w:sz w:val="22"/>
        </w:rPr>
        <w:t>На сессии были рассмотрены острые вопросы:</w:t>
      </w:r>
    </w:p>
    <w:p>
      <w:pPr>
        <w:pStyle w:val="ListBullet"/>
      </w:pPr>
      <w:r>
        <w:t>Кто такие патентные тролли и как они используют механизмы интеллектуального права</w:t>
      </w:r>
    </w:p>
    <w:p>
      <w:pPr>
        <w:pStyle w:val="ListBullet"/>
      </w:pPr>
      <w:r>
        <w:t>Реальные кейсы из алкогольной и сувенирной отраслей</w:t>
      </w:r>
    </w:p>
    <w:p>
      <w:pPr>
        <w:pStyle w:val="ListBullet"/>
      </w:pPr>
      <w:r>
        <w:t>Эффективные способы защиты бизнеса от недобросовестных правообладателей</w:t>
      </w:r>
    </w:p>
    <w:p>
      <w:r>
        <w:rPr>
          <w:b w:val="0"/>
          <w:sz w:val="22"/>
        </w:rPr>
        <w:t>Эксперты сессии, включая Игоря Хавского (пивоваренная отрасль) и Григория Кузьмина (авторский туризм), привели примеры, когда недобросовестные правообладатели требовали компенсации в десятки миллионов рублей.</w:t>
      </w:r>
    </w:p>
    <w:p>
      <w:r>
        <w:rPr>
          <w:b w:val="0"/>
          <w:sz w:val="22"/>
        </w:rPr>
        <w:t>Патентный поверенный Анна Курапова подробно разобрала меры защиты:</w:t>
      </w:r>
    </w:p>
    <w:p>
      <w:pPr>
        <w:pStyle w:val="ListBullet"/>
      </w:pPr>
      <w:r>
        <w:t>Обязательный патентный поиск перед запуском продукции</w:t>
      </w:r>
    </w:p>
    <w:p>
      <w:pPr>
        <w:pStyle w:val="ListBullet"/>
      </w:pPr>
      <w:r>
        <w:t>Регистрация собственных товарных знаков и патентов</w:t>
      </w:r>
    </w:p>
    <w:p>
      <w:pPr>
        <w:pStyle w:val="ListBullet"/>
      </w:pPr>
      <w:r>
        <w:t>Использование правовых механизмов против злоупотреблений</w:t>
      </w:r>
    </w:p>
    <w:p>
      <w:r>
        <w:rPr>
          <w:b w:val="0"/>
          <w:sz w:val="22"/>
        </w:rPr>
        <w:t>«Власта-Консалтинг», как эксперт в области защиты интеллектуальной собственности, поддерживает позицию «ОПОРЫ РОССИИ» о необходимости создания безопасной бизнес-среды, где конкуренция строится на принципах честности и уважения к интеллектуальной собственности.</w:t>
      </w:r>
    </w:p>
    <w:p>
      <w:r>
        <w:rPr>
          <w:b w:val="0"/>
          <w:sz w:val="22"/>
        </w:rPr>
        <w:t>В случае с МСП нам представляется необходимым проводить, в том числе, и информационную работу, позволяющую представителям бизнес-среды ориентироваться в требованиях законодательства. Это позволит им минимизировать риски не только связанные с нарушением прав на свои ОИС (объекты интеллектуальной собственности) через выстраивание грамотной IP стратегии, но и в то же время избежать  претензий в свой адрес от других участников экономической деятельности.</w:t>
      </w:r>
    </w:p>
    <w:p>
      <w:r>
        <w:rPr>
          <w:b w:val="0"/>
          <w:sz w:val="22"/>
        </w:rPr>
        <w:t>Участие в таких мероприятиях как Съезд «ОПОРЫ РОССИИ» дает возможность не только перенимать лучшие практики, но и укреплять партнерские связи. «Власта-Консалтинг» продолжит активно участвовать в диалоге с деловым сообществом и государственными структурами для продвижения принципов честного предпринимательства.</w:t>
      </w:r>
    </w:p>
    <w:p/>
    <w:p>
      <w:pPr>
        <w:pStyle w:val="Heading3"/>
      </w:pPr>
      <w:r>
        <w:t>ООО «Власта-Консалтинг» и Всероссийская полицейская ассоциация МПА подписали соглашение о сотрудничестве</w:t>
      </w:r>
    </w:p>
    <w:p>
      <w:r>
        <w:rPr>
          <w:b w:val="0"/>
          <w:sz w:val="22"/>
        </w:rPr>
        <w:t>H1: ООО "Власта-Консалтинг" и Всероссийская полицейская ассоциация МПА подписали соглашение о сотрудничестве</w:t>
      </w:r>
    </w:p>
    <w:p>
      <w:r>
        <w:rPr>
          <w:b w:val="0"/>
          <w:sz w:val="22"/>
        </w:rPr>
        <w:t>Дата: 27 февраля 2025 (2025-02-27)</w:t>
      </w:r>
    </w:p>
    <w:p>
      <w:r>
        <w:rPr>
          <w:b w:val="0"/>
          <w:sz w:val="22"/>
        </w:rPr>
        <w:t>Категория: Контрафакт · Защита бренда и ИС</w:t>
      </w:r>
    </w:p>
    <w:p>
      <w:r>
        <w:rPr>
          <w:b w:val="0"/>
          <w:sz w:val="22"/>
        </w:rPr>
        <w:t>Meta: 27 февраля 2025 года Власта-Консалтинг и Всероссийская полицейская ассоциация МПА подписали соглашение о сотрудничестве, предусматривающее совместные проекты по безопасности, защите интеллектуальной собственности и противодействию контрафакту; гендиректор Владимир Соломанидин был награждён медалью "Солидарность Полиции".</w:t>
      </w:r>
    </w:p>
    <w:p>
      <w:r>
        <w:rPr>
          <w:b w:val="0"/>
          <w:sz w:val="22"/>
        </w:rPr>
        <w:t>Анонс: 27 февраля 2025 года в офисе Всероссийской полицейской ассоциации МПА состоялось знаковое событие – подписание соглашения о сотрудничестве между Ассоциацией и компанией ООО «Власта-Консалтинг».</w:t>
      </w:r>
    </w:p>
    <w:p>
      <w:r>
        <w:rPr>
          <w:b w:val="0"/>
          <w:sz w:val="22"/>
        </w:rPr>
        <w:t>27 февраля 2025 года в офисе Всероссийской полицейской ассоциации МПА состоялось знаковое событие – подписание соглашения о сотрудничестве между Ассоциацией и компанией ООО «Власта-Консалтинг».</w:t>
      </w:r>
    </w:p>
    <w:p>
      <w:r>
        <w:rPr>
          <w:b w:val="0"/>
          <w:sz w:val="22"/>
        </w:rPr>
        <w:t>В рамках мероприятия генеральный директор ООО «Власта-Консалтинг» Владимир Геннадьевич Соломанидин был награжден медалью «Солидарность Полиции» за значительный вклад в борьбу с контрафактной продукцией и укрепление правопорядка.</w:t>
      </w:r>
    </w:p>
    <w:p>
      <w:r>
        <w:rPr>
          <w:b w:val="0"/>
          <w:sz w:val="22"/>
        </w:rPr>
        <w:t>Сотрудничество будет включать обмен опытом, проведение совместных мероприятий, а также реализацию проектов, направленных на улучшение качества услуг в сфере безопасности и правопорядка. Также, будет направлено на развитие совместных проектов в области защиты интеллектуальной собственности. Стороны договорились об обмене опытом, проведении обучающих мероприятий и реализации инновационных решений для противодействия контрафакту.</w:t>
      </w:r>
    </w:p>
    <w:p>
      <w:r>
        <w:rPr>
          <w:b w:val="0"/>
          <w:sz w:val="22"/>
        </w:rPr>
        <w:t>«Мы высоко ценим возможность сотрудничества с Всероссийской полицейской ассоциацией МПА. Уверен, что наше партнерство позволит усилить борьбу с контрафактом и повысить осведомленность граждан», – отметил Владимир Соломанидин.</w:t>
      </w:r>
    </w:p>
    <w:p>
      <w:r>
        <w:rPr>
          <w:b w:val="0"/>
          <w:sz w:val="22"/>
        </w:rPr>
        <w:t>Подписание соглашения стало важным шагом в укреплении взаимодействия между Власта-Консалтинг и Всероссийской Полицейской Ассоциацией.</w:t>
      </w:r>
    </w:p>
    <w:p/>
    <w:p>
      <w:pPr>
        <w:pStyle w:val="Heading3"/>
      </w:pPr>
      <w:r>
        <w:t>На незаконном производстве в Сызрани изъято более 30 тысяч поддельных шампуней</w:t>
      </w:r>
    </w:p>
    <w:p>
      <w:r>
        <w:rPr>
          <w:b w:val="0"/>
          <w:sz w:val="22"/>
        </w:rPr>
        <w:t>H1: Пресечение нелегального производства шампуней в Сызрани: экспертная поддержка Власта-Консалтинг</w:t>
      </w:r>
    </w:p>
    <w:p>
      <w:r>
        <w:rPr>
          <w:b w:val="0"/>
          <w:sz w:val="22"/>
        </w:rPr>
        <w:t>Дата: 27 декабря 2024 (2024-12-27)</w:t>
      </w:r>
    </w:p>
    <w:p>
      <w:r>
        <w:rPr>
          <w:b w:val="0"/>
          <w:sz w:val="22"/>
        </w:rPr>
        <w:t>Категория: Контрафакт · Защита бренда и ИС</w:t>
      </w:r>
    </w:p>
    <w:p>
      <w:r>
        <w:rPr>
          <w:b w:val="0"/>
          <w:sz w:val="22"/>
        </w:rPr>
        <w:t>Meta: 27 декабря 2024 года специалисты Власта-Консалтинг оказали экспертную поддержку правоохранительным органам и Росгвардии при ликвидации подпольного цеха по производству контрафактных шампуней в Сызрани, где изъято более 30 тысяч ёмкостей и возбуждено уголовное дело по ст. 180 УК РФ.</w:t>
      </w:r>
    </w:p>
    <w:p>
      <w:r>
        <w:rPr>
          <w:b w:val="0"/>
          <w:sz w:val="22"/>
        </w:rPr>
        <w:t>Анонс: Специалисты компании «Власта-Консалтинг» оказали экспертную поддержку в деле о пресечении нелегального производства шампуней в Сызрани. Подпольный цех работал почти год, используя известные бренды для создания поддельной продукции.…</w:t>
      </w:r>
    </w:p>
    <w:p>
      <w:r>
        <w:rPr>
          <w:b w:val="0"/>
          <w:sz w:val="22"/>
        </w:rPr>
        <w:t>Специалисты компании «Власта-Консалтинг» оказали экспертную поддержку в деле о пресечении нелегального производства шампуней в Сызрани. Подпольный цех работал почти год, используя известные бренды для создания поддельной продукции.</w:t>
      </w:r>
    </w:p>
    <w:p>
      <w:r>
        <w:rPr>
          <w:b w:val="0"/>
          <w:sz w:val="22"/>
        </w:rPr>
        <w:t>Сотрудники правоохранительных органов совместно с Росгвардией задержали предполагаемого организатора незаконного бизнеса. В ходе обысков изъято более 30 тысяч пластиковых емкостей с поддельной продукцией и специальное упаковочное оборудование.</w:t>
      </w:r>
    </w:p>
    <w:p>
      <w:r>
        <w:rPr>
          <w:b w:val="0"/>
          <w:sz w:val="22"/>
        </w:rPr>
        <w:t>Возбуждено уголовное дело по статье 180 УК РФ, а фигурант находится под подпиской о невыезде.</w:t>
      </w:r>
    </w:p>
    <w:p>
      <w:r>
        <w:rPr>
          <w:b w:val="0"/>
          <w:sz w:val="22"/>
        </w:rPr>
        <w:t>Компания продолжает активно содействовать правоохранительным органам в борьбе с контрафактной продукцией, защищая права интеллектуальной собственности и потребителей.</w:t>
      </w:r>
    </w:p>
    <w:p/>
    <w:p>
      <w:pPr>
        <w:pStyle w:val="Heading3"/>
      </w:pPr>
      <w:r>
        <w:t>В Пензе признали виновными членов ОПГ, которые больше трех лет производили поддельную бытовую химию и реализовывали ее по всей стране</w:t>
      </w:r>
    </w:p>
    <w:p>
      <w:r>
        <w:rPr>
          <w:b w:val="0"/>
          <w:sz w:val="22"/>
        </w:rPr>
        <w:t>H1: В Пензе признали виновными членов ОПГ, производивших поддельную бытовую химию и реализовывавших её по всей стране</w:t>
      </w:r>
    </w:p>
    <w:p>
      <w:r>
        <w:rPr>
          <w:b w:val="0"/>
          <w:sz w:val="22"/>
        </w:rPr>
        <w:t>Дата: 23 декабря 2024 (2024-12-23)</w:t>
      </w:r>
    </w:p>
    <w:p>
      <w:r>
        <w:rPr>
          <w:b w:val="0"/>
          <w:sz w:val="22"/>
        </w:rPr>
        <w:t>Категория: Контрафакт · Защита бренда и ИС</w:t>
      </w:r>
    </w:p>
    <w:p>
      <w:r>
        <w:rPr>
          <w:b w:val="0"/>
          <w:sz w:val="22"/>
        </w:rPr>
        <w:t>Meta: В Пензе разоблачена организованная преступная группа, более трёх лет производившая и продававшая через маркетплейсы поддельную бытовую химию Fairy, Ariel, Persil и других брендов; ущерб превысил 5 млн руб., одному из участников назначено наказание в виде двух лет лишения свободы.</w:t>
      </w:r>
    </w:p>
    <w:p>
      <w:r>
        <w:rPr>
          <w:b w:val="0"/>
          <w:sz w:val="22"/>
        </w:rPr>
        <w:t>Анонс: В Пензе была разоблачена организованная преступная группа, более трех лет занимавшаяся производством и реализацией поддельной бытовой химии. Контрафактная продукция распространялась по всей стране через популярные маркетплейсы, такие…</w:t>
      </w:r>
    </w:p>
    <w:p>
      <w:r>
        <w:rPr>
          <w:b w:val="0"/>
          <w:sz w:val="22"/>
        </w:rPr>
        <w:t>В Пензе была разоблачена организованная преступная группа, более трех лет занимавшаяся производством и реализацией поддельной бытовой химии. Контрафактная продукция распространялась по всей стране через популярные маркетплейсы, такие как Wildberries и OZON.  Ущерб, нанесенный правообладателю, превысил 5 миллионов рублей. Поддельная продукция выпускалась с маркировкой на русском языке и с фальшивыми обозначениями импорта, что затрудняло её выявление. Производство было организовано несколькими предпринимателями, которые нанимали нелегальных мигрантов для работы в подпольных цехах.</w:t>
      </w:r>
    </w:p>
    <w:p>
      <w:r>
        <w:rPr>
          <w:b w:val="0"/>
          <w:sz w:val="22"/>
        </w:rPr>
        <w:t>Участники организованной преступной группы были привлечены к ответственности. Суд назначил штрафы на сумму свыше 500 000 рублей каждому, а один из нарушителей получил наказание в виде двух лет лишения свободы в колонии особого режима.</w:t>
      </w:r>
    </w:p>
    <w:p>
      <w:r>
        <w:rPr>
          <w:b w:val="0"/>
          <w:sz w:val="22"/>
        </w:rPr>
        <w:t>Компания «Власта-Консалтинг» продолжает активно защищать права интеллектуальной собственности, содействовать выявлению нарушений и вносить вклад в борьбу с незаконной деятельностью, ставящей под угрозу права потребителей и экономику.</w:t>
      </w:r>
    </w:p>
    <w:p/>
    <w:p>
      <w:pPr>
        <w:pStyle w:val="Heading3"/>
      </w:pPr>
      <w:r>
        <w:t>В Новосибирске изъято более 200 тысяч нелегальных сигарет</w:t>
      </w:r>
    </w:p>
    <w:p>
      <w:r>
        <w:rPr>
          <w:b w:val="0"/>
          <w:sz w:val="22"/>
        </w:rPr>
        <w:t>Дата: 15 октября 2024 (2024-10-15)</w:t>
      </w:r>
    </w:p>
    <w:p>
      <w:r>
        <w:rPr>
          <w:b w:val="0"/>
          <w:sz w:val="22"/>
        </w:rPr>
        <w:t>Категория: Контрафакт · Защита бренда и ИС</w:t>
      </w:r>
    </w:p>
    <w:p>
      <w:r>
        <w:rPr>
          <w:b w:val="0"/>
          <w:sz w:val="22"/>
        </w:rPr>
        <w:t>Meta: В ходе оперативных мероприятий в Новосибирске полиция и Росгвардия изъяли более 200 тысяч немаркированных сигарет стоимостью свыше 20 млн руб.; эксперты Власта-Консалтинг провели анализ продукции для установления её происхождения и подтверждения фактов нарушений.</w:t>
      </w:r>
    </w:p>
    <w:p>
      <w:r>
        <w:rPr>
          <w:b w:val="0"/>
          <w:sz w:val="22"/>
        </w:rPr>
        <w:t>Анонс: В ходе оперативных мероприятий в г. Новосибирске сотрудники полиции изъяли более 200 тысяч немаркированных сигарет общей стоимостью свыше 20 миллионов рублей.</w:t>
      </w:r>
    </w:p>
    <w:p>
      <w:r>
        <w:rPr>
          <w:b w:val="0"/>
          <w:sz w:val="22"/>
        </w:rPr>
        <w:t>В ходе оперативных мероприятий в г. Новосибирске сотрудники полиции изъяли более 200 тысяч немаркированных сигарет общей стоимостью свыше 20 миллионов рублей.</w:t>
      </w:r>
    </w:p>
    <w:p>
      <w:r>
        <w:rPr>
          <w:b w:val="0"/>
          <w:sz w:val="22"/>
        </w:rPr>
        <w:t>Нелегальный товар, приобретенный за рубежом, хранился на складе и в торговом помещении в Кировском районе. Реализация осуществлялась «из рук в руки» по предзаказу. Благодаря слаженным действиям полиции и Росгвардии задержан 46-летний мужчина, подозреваемый в организации незаконного бизнеса.</w:t>
      </w:r>
    </w:p>
    <w:p>
      <w:r>
        <w:rPr>
          <w:b w:val="0"/>
          <w:sz w:val="22"/>
        </w:rPr>
        <w:t>Эксперты «Власта-Консалтинг» помогли провести анализ продукции, что позволит определить ее происхождение и подтвердить факты нарушений. Образцы отправлены на экспертизу, по результатам которой будет принято процессуальное решение.</w:t>
      </w:r>
    </w:p>
    <w:p>
      <w:r>
        <w:rPr>
          <w:b w:val="0"/>
          <w:sz w:val="22"/>
        </w:rPr>
        <w:t>Компания продолжает активно содействовать правоохранительным органам в борьбе с незаконным оборотом продукции, защищая права потребителей и добросовестных производителей.</w:t>
      </w:r>
    </w:p>
    <w:p/>
    <w:p>
      <w:pPr>
        <w:pStyle w:val="Heading3"/>
      </w:pPr>
      <w:r>
        <w:t>99-я конференция Всемирной Ассоциации Детективов прошла в Куала-Лумпуре</w:t>
      </w:r>
    </w:p>
    <w:p>
      <w:r>
        <w:rPr>
          <w:b w:val="0"/>
          <w:sz w:val="22"/>
        </w:rPr>
        <w:t>H1: 99-я конференция Всемирной Ассоциации Детективов в Куала-Лумпуре</w:t>
      </w:r>
    </w:p>
    <w:p>
      <w:r>
        <w:rPr>
          <w:b w:val="0"/>
          <w:sz w:val="22"/>
        </w:rPr>
        <w:t>Дата: 9 октября 2024 (2024-10-09)</w:t>
      </w:r>
    </w:p>
    <w:p>
      <w:r>
        <w:rPr>
          <w:b w:val="0"/>
          <w:sz w:val="22"/>
        </w:rPr>
        <w:t>Категория: Контрафакт · Корпоративная безопасность</w:t>
      </w:r>
    </w:p>
    <w:p>
      <w:r>
        <w:rPr>
          <w:b w:val="0"/>
          <w:sz w:val="22"/>
        </w:rPr>
        <w:t>Meta: С 24 по 29 сентября 2024 года Куала-Лумпур принял 99-ю конференцию Всемирной Ассоциации Детективов, где обсуждались актуальные вопросы расследований и технологий; Алексей Соломанидин был вновь избран в исполнительный комитет WAD, а Алексей Щербенев удостоен премии Vinson Holmes Memorial Award.</w:t>
      </w:r>
    </w:p>
    <w:p>
      <w:r>
        <w:rPr>
          <w:b w:val="0"/>
          <w:sz w:val="22"/>
        </w:rPr>
        <w:t>Анонс: С 24 по 29 сентября 2024 года Куала-Лумпур стал местом проведения 99-й конференции Всемирной Ассоциации Детективов, основанной в 1925 году и насчитывающей почти 1000 членов из более чем 75 стран. В ходе мероприятия обсуждались…</w:t>
      </w:r>
    </w:p>
    <w:p>
      <w:r>
        <w:rPr>
          <w:b w:val="0"/>
          <w:sz w:val="22"/>
        </w:rPr>
        <w:t>С 24 по 29 сентября 2024 года Куала-Лумпур стал местом проведения 99-й конференции Всемирной Ассоциации Детективов, основанной в 1925 году и насчитывающей почти 1000 членов из более чем 75 стран. В ходе мероприятия обсуждались актуальные вопросы расследований, новейшие технологии и методы работы детективов.</w:t>
      </w:r>
    </w:p>
    <w:p>
      <w:r>
        <w:rPr>
          <w:b w:val="0"/>
          <w:sz w:val="22"/>
        </w:rPr>
        <w:t>Ассоциация зарекомендовала себя как профессиональная площадка, свободная от политических трендов, что подчеркнуло присутствие и активное участие российских детективов. Особое внимание было уделено вкладу бывшего президента ассоциации Алексея Соломанидина, который не только сыграл важную роль в развитии ассоциации в кризисный период, но и был вновь избран в исполнительный комитет ассоциации.</w:t>
      </w:r>
    </w:p>
    <w:p>
      <w:r>
        <w:rPr>
          <w:b w:val="0"/>
          <w:sz w:val="22"/>
        </w:rPr>
        <w:t>На конференции также была вручена Vinson Holmes Memorial Award президенту российской ассоциации детективов Алексею Щербеневу за его выдающиеся достижения и вклад в развитие детективной практики. Это признание подтвердило важность профессионального взаимодействия на международной арене.</w:t>
      </w:r>
    </w:p>
    <w:p>
      <w:r>
        <w:rPr>
          <w:b w:val="0"/>
          <w:sz w:val="22"/>
        </w:rPr>
        <w:t>Участники конференции отметили, что такие мероприятия способствуют укреплению связей между детективными агентствами и правоохранительными органами разных стран, а также повышают эффективность работы инвестигейторов по всему миру.</w:t>
      </w:r>
    </w:p>
    <w:p/>
    <w:p>
      <w:pPr>
        <w:pStyle w:val="Heading3"/>
      </w:pPr>
      <w:r>
        <w:t>В Калининградской области полицейские изъяли 3 тонны поддельной бытовой химии</w:t>
      </w:r>
    </w:p>
    <w:p>
      <w:r>
        <w:rPr>
          <w:b w:val="0"/>
          <w:sz w:val="22"/>
        </w:rPr>
        <w:t>Дата: 28 августа 2024 (2024-08-28)</w:t>
      </w:r>
    </w:p>
    <w:p>
      <w:r>
        <w:rPr>
          <w:b w:val="0"/>
          <w:sz w:val="22"/>
        </w:rPr>
        <w:t>Категория: Контрафакт · Защита бренда и ИС</w:t>
      </w:r>
    </w:p>
    <w:p>
      <w:r>
        <w:rPr>
          <w:b w:val="0"/>
          <w:sz w:val="22"/>
        </w:rPr>
        <w:t>Meta: 28 августа 2024 года в Калининградской области полиция при всесторонней поддержке Власта-Консалтинг обнаружила и изъяла почти 3 тонны контрафактной бытовой химии в одном из торговых центров; эксперты компании подготовили заключение и помогли идентифицировать поддельную продукцию.</w:t>
      </w:r>
    </w:p>
    <w:p>
      <w:r>
        <w:rPr>
          <w:b w:val="0"/>
          <w:sz w:val="22"/>
        </w:rPr>
        <w:t>Анонс: Компания «Власта-Консалтинг» оказала всестороннюю поддержку в выявлении и изъятии крупной партии контрафактной бытовой химии в Калининградской области. Специалисты компании приняли активное участие в проведении проверки, предоставив…</w:t>
      </w:r>
    </w:p>
    <w:p>
      <w:r>
        <w:rPr>
          <w:b w:val="0"/>
          <w:sz w:val="22"/>
        </w:rPr>
        <w:t>Компания «Власта-Консалтинг» оказала всестороннюю поддержку в выявлении и изъятии крупной партии контрафактной бытовой химии в Калининградской области. Специалисты компании приняли активное участие в проведении проверки, предоставив экспертное заключение, а также оказали содействие правоохранительным органам в идентификации поддельной продукции.</w:t>
      </w:r>
    </w:p>
    <w:p/>
    <w:p>
      <w:pPr>
        <w:pStyle w:val="Heading3"/>
      </w:pPr>
      <w:r>
        <w:t>Руководство компании Власта-Консалтинг приняло участие в Годовом общем собрании Ассоциации Европейского Бизнеса (AEB)</w:t>
      </w:r>
    </w:p>
    <w:p>
      <w:r>
        <w:rPr>
          <w:b w:val="0"/>
          <w:sz w:val="22"/>
        </w:rPr>
        <w:t>H1: Руководство Власта-Консалтинг на Годовом общем собрании Ассоциации Европейского Бизнеса (AEB)</w:t>
      </w:r>
    </w:p>
    <w:p>
      <w:r>
        <w:rPr>
          <w:b w:val="0"/>
          <w:sz w:val="22"/>
        </w:rPr>
        <w:t>Дата: 25 апреля 2024 (2024-04-25)</w:t>
      </w:r>
    </w:p>
    <w:p>
      <w:r>
        <w:rPr>
          <w:b w:val="0"/>
          <w:sz w:val="22"/>
        </w:rPr>
        <w:t>Категория: Контрафакт · Корпоративная безопасность</w:t>
      </w:r>
    </w:p>
    <w:p>
      <w:r>
        <w:rPr>
          <w:b w:val="0"/>
          <w:sz w:val="22"/>
        </w:rPr>
        <w:t>Meta: 25 апреля 2024 года в зале "Согласие" в Москве состоялось Годовое общее собрание AEB, на котором руководство Власта-Консалтинг обсудило с европейскими компаниями и Ассоциацией текущий статус борьбы с нелегальной продукцией и роль AEB как площадки для диалога бизнеса на рынке РФ.</w:t>
      </w:r>
    </w:p>
    <w:p>
      <w:r>
        <w:rPr>
          <w:b w:val="0"/>
          <w:sz w:val="22"/>
        </w:rPr>
        <w:t>Анонс: 25 апреля 2024 года в зале «Согласие» в Москве состоялось Годовое общее собрание (AGM) Ассоциации европейского бизнеса, на котором были выбраны члены Правления и Ревизионной комиссии АЕБ.</w:t>
      </w:r>
    </w:p>
    <w:p>
      <w:r>
        <w:rPr>
          <w:b w:val="0"/>
          <w:sz w:val="22"/>
        </w:rPr>
        <w:t>25 апреля 2024 года в зале «Согласие» в Москве состоялось Годовое общее собрание (AGM) Ассоциации европейского бизнеса, на котором были выбраны члены Правления и Ревизионной комиссии АЕБ.</w:t>
      </w:r>
    </w:p>
    <w:p>
      <w:r>
        <w:rPr>
          <w:b w:val="0"/>
          <w:sz w:val="22"/>
        </w:rPr>
        <w:t>Алексей Соломанидин и Константин Шестёра (исполнительный и операционный директора Власта-Консалтинг соответственно) приняли участие в данном мероприятии. В его рамках также удалось поучаствовать в общении и обсуждении вопросов, касающихся текущего статуса борьбы с нелегальной продукции в России.</w:t>
      </w:r>
    </w:p>
    <w:p>
      <w:r>
        <w:rPr>
          <w:b w:val="0"/>
          <w:sz w:val="22"/>
        </w:rPr>
        <w:t>Со своей стороны мы считаем весьма важным подчеркнуть роль АЕБ как интегратора голосов различных бизнесов, ведущих деятельность на территории РФ, и как площадки для обсуждения как трудностей, так и возможностей, с которыми сталкиваются иностранные компании.</w:t>
      </w:r>
    </w:p>
    <w:p/>
    <w:p>
      <w:pPr>
        <w:pStyle w:val="Heading3"/>
      </w:pPr>
      <w:r>
        <w:t>Исполнительный директор компании Власта-Консалтинг принял участие в конференции WAD в Панаме</w:t>
      </w:r>
    </w:p>
    <w:p>
      <w:r>
        <w:rPr>
          <w:b w:val="0"/>
          <w:sz w:val="22"/>
        </w:rPr>
        <w:t>H1: Исполнительный директор Власта-Консалтинг на промежуточной встрече WAD в Панаме</w:t>
      </w:r>
    </w:p>
    <w:p>
      <w:r>
        <w:rPr>
          <w:b w:val="0"/>
          <w:sz w:val="22"/>
        </w:rPr>
        <w:t>Дата: 14 апреля 2024 (2024-04-14)</w:t>
      </w:r>
    </w:p>
    <w:p>
      <w:r>
        <w:rPr>
          <w:b w:val="0"/>
          <w:sz w:val="22"/>
        </w:rPr>
        <w:t>Категория: Контрафакт · Корпоративная безопасность</w:t>
      </w:r>
    </w:p>
    <w:p>
      <w:r>
        <w:rPr>
          <w:b w:val="0"/>
          <w:sz w:val="22"/>
        </w:rPr>
        <w:t>Meta: С 11 по 14 апреля в Панаме прошла промежуточная встреча Всемирной Ассоциации Детективов (WAD); исполнительный директор Власта-Консалтинг Алексей Соломанидин принял участие в мероприятии и обмене опытом с международными коллегами.</w:t>
      </w:r>
    </w:p>
    <w:p>
      <w:r>
        <w:rPr>
          <w:b w:val="0"/>
          <w:sz w:val="22"/>
        </w:rPr>
        <w:t>Анонс: C 11 по 14 апреля в Республике Панама состоялась ежегодная промежуточная встреча Всемирной Ассоциации Детективов (WAD). Алексей Соломанидин участвовал от лица компании Власта-Консалтинг, а также как бывший президент WAD.</w:t>
      </w:r>
    </w:p>
    <w:p>
      <w:r>
        <w:rPr>
          <w:b w:val="0"/>
          <w:sz w:val="22"/>
        </w:rPr>
        <w:t>C 11 по 14 апреля в Республике Панама состоялась ежегодная промежуточная встреча Всемирной Ассоциации Детективов (WAD). Алексей Соломанидин участвовал от лица компании Власта-Консалтинг, а также как бывший президент WAD.</w:t>
      </w:r>
    </w:p>
    <w:p>
      <w:r>
        <w:rPr>
          <w:b w:val="0"/>
          <w:sz w:val="22"/>
        </w:rPr>
        <w:t>В рамках данной конференции происходил обмен опытом, проводился ряд докладов и были обсуждены наиболее актуальные вопросы.</w:t>
      </w:r>
    </w:p>
    <w:p>
      <w:r>
        <w:rPr>
          <w:b w:val="0"/>
          <w:sz w:val="22"/>
        </w:rPr>
        <w:t>Основанная в 1921 году, W.A.D. является старейшей и крупнейшей ассоциацией такого рода в мире, объединяющая более 900 членов организации из более чем 100 стран.</w:t>
      </w:r>
    </w:p>
    <w:p/>
    <w:p>
      <w:pPr>
        <w:pStyle w:val="Heading3"/>
      </w:pPr>
      <w:r>
        <w:t>На базе МВД проведен тренинг посвященный вопросам борьбы контрафакта</w:t>
      </w:r>
    </w:p>
    <w:p>
      <w:r>
        <w:rPr>
          <w:b w:val="0"/>
          <w:sz w:val="22"/>
        </w:rPr>
        <w:t>H1: Тренинг МВД: Власта-Консалтинг обучила сотрудников полиции методам противодействия распространению контрафактных товаров</w:t>
      </w:r>
    </w:p>
    <w:p>
      <w:r>
        <w:rPr>
          <w:b w:val="0"/>
          <w:sz w:val="22"/>
        </w:rPr>
        <w:t>Дата: 15 марта 2024 (2024-03-15)</w:t>
      </w:r>
    </w:p>
    <w:p>
      <w:r>
        <w:rPr>
          <w:b w:val="0"/>
          <w:sz w:val="22"/>
        </w:rPr>
        <w:t>Категория: Контрафакт · Новости отрасли</w:t>
      </w:r>
    </w:p>
    <w:p>
      <w:r>
        <w:rPr>
          <w:b w:val="0"/>
          <w:sz w:val="22"/>
        </w:rPr>
        <w:t>Meta: 15 марта 2024 года на базе Всероссийского института повышения квалификации МВД специалисты Власта-Консалтинг провели обучающий тренинг для сотрудников полиции по вопросам противодействия распространению контрафактных товаров; участники из разных регионов обсудили признаки подделок и обменялись информацией.</w:t>
      </w:r>
    </w:p>
    <w:p>
      <w:r>
        <w:rPr>
          <w:b w:val="0"/>
          <w:sz w:val="22"/>
        </w:rPr>
        <w:t>Анонс: 15 марта 2024 года в рамках постоянного взаимодействия с правоохранительными органами, на базе Всероссийского института повышения квалификации сотрудников МВД России специалистами ООО «Власта-Консалтинг» был проведен тренинг по вопросам…</w:t>
      </w:r>
    </w:p>
    <w:p>
      <w:r>
        <w:rPr>
          <w:b w:val="0"/>
          <w:sz w:val="22"/>
        </w:rPr>
        <w:t>15 марта 2024 года в рамках постоянного взаимодействия с правоохранительными органами, на базе Всероссийского института повышения квалификации сотрудников МВД России специалистами ООО «Власта-Консалтинг» был проведен тренинг по вопросам противодействия распространению контрафактных товаров. Среди участников мероприятия были представители правоохранительных органов различных регионов России (Ростовская, Свердловская, Луганская, Кемеровская обл. и т.д.)</w:t>
      </w:r>
    </w:p>
    <w:p>
      <w:r>
        <w:rPr>
          <w:b w:val="0"/>
          <w:sz w:val="22"/>
        </w:rPr>
        <w:t>В рамках встречи специалисты «Власты-Консалтинг» провели обучающий тренинг для сотрудников полиции и рассказали, какие бренды чаще всего подделывают, а также отдельно описали отличительные признаки такой продукции.</w:t>
      </w:r>
    </w:p>
    <w:p>
      <w:r>
        <w:rPr>
          <w:b w:val="0"/>
          <w:sz w:val="22"/>
        </w:rPr>
        <w:t>По заключении мероприятия сотрудники полиции задали представителям компании, интересующие их вопросы, и обменялись полезной друг для друга информацией, выразив пожелание о дальнейшем сотрудничестве.</w:t>
      </w:r>
    </w:p>
    <w:p/>
    <w:p>
      <w:pPr>
        <w:pStyle w:val="Heading3"/>
      </w:pPr>
      <w:r>
        <w:t>Была проведена открытая лекция в Высшей Школе Экономики посвященная вопросам защиты интеллектуальной собственности</w:t>
      </w:r>
    </w:p>
    <w:p>
      <w:r>
        <w:rPr>
          <w:b w:val="0"/>
          <w:sz w:val="22"/>
        </w:rPr>
        <w:t>H1: Открытая лекция в Высшей школе экономики о защите интеллектуальной собственности</w:t>
      </w:r>
    </w:p>
    <w:p>
      <w:r>
        <w:rPr>
          <w:b w:val="0"/>
          <w:sz w:val="22"/>
        </w:rPr>
        <w:t>Дата: 14 марта 2024 (2024-03-14)</w:t>
      </w:r>
    </w:p>
    <w:p>
      <w:r>
        <w:rPr>
          <w:b w:val="0"/>
          <w:sz w:val="22"/>
        </w:rPr>
        <w:t>Категория: Контрафакт · Защита бренда и ИС</w:t>
      </w:r>
    </w:p>
    <w:p>
      <w:r>
        <w:rPr>
          <w:b w:val="0"/>
          <w:sz w:val="22"/>
        </w:rPr>
        <w:t>Meta: 14 марта 2024 года Константин Шестера из Власта-Консалтинг провёл открытую лекцию для студентов Высшей школы экономики о противодействии контрафакту, защите брендов и экономической целесообразности борьбы с нарушениями прав на интеллектуальную собственность.</w:t>
      </w:r>
    </w:p>
    <w:p>
      <w:r>
        <w:rPr>
          <w:b w:val="0"/>
          <w:sz w:val="22"/>
        </w:rPr>
        <w:t>Анонс: 14.03.2024 Константин Шестера (Директор по Операционной деятельности компании «Власта-Консалтинг») посетил Высшую школу экономики с ознакомительной лекцией для ее студентов.</w:t>
      </w:r>
    </w:p>
    <w:p>
      <w:r>
        <w:rPr>
          <w:b w:val="0"/>
          <w:sz w:val="22"/>
        </w:rPr>
        <w:t>14.03.2024 Константин Шестера (Директор по Операционной деятельности компании «Власта-Консалтинг») посетил Высшую школу экономики с ознакомительной лекцией для ее студентов.</w:t>
      </w:r>
    </w:p>
    <w:p>
      <w:r>
        <w:rPr>
          <w:b w:val="0"/>
          <w:sz w:val="22"/>
        </w:rPr>
        <w:t>В рамках тренинга были освящены проблемы борьбы с реализацией и производством контрафактной продукции. Вместе с тем, значительное внимание было уделено экономической целесообразности борьбы с контрафактом, как процессу минимизации рисков компании-производителя и инвестирование в расширение рынков сбыта своей продукции.</w:t>
      </w:r>
    </w:p>
    <w:p>
      <w:r>
        <w:rPr>
          <w:b w:val="0"/>
          <w:sz w:val="22"/>
        </w:rPr>
        <w:t>Константин Шестера объяснил студентам особенности работы в сфере защиты брендов, а также поделился своим опытом противодействия различного рода нарушений прав на интеллектуальную собственность, с акцентом на работу а онлайн среде.</w:t>
      </w:r>
    </w:p>
    <w:p>
      <w:r>
        <w:rPr>
          <w:b w:val="0"/>
          <w:sz w:val="22"/>
        </w:rPr>
        <w:t>Стоит отметить, что данная лекция носила интерактивный характер, и все желающие могли задать интересующие вопросы спикеру.</w:t>
      </w:r>
    </w:p>
    <w:p/>
    <w:p>
      <w:pPr>
        <w:pStyle w:val="Heading3"/>
      </w:pPr>
      <w:r>
        <w:t>Текущая ситуация на рынке контрафактных масел в 2024 году.</w:t>
      </w:r>
    </w:p>
    <w:p>
      <w:r>
        <w:rPr>
          <w:b w:val="0"/>
          <w:sz w:val="22"/>
        </w:rPr>
        <w:t>H1: Текущая ситуация на рынке контрафактных масел в 2024 году</w:t>
      </w:r>
    </w:p>
    <w:p>
      <w:r>
        <w:rPr>
          <w:b w:val="0"/>
          <w:sz w:val="22"/>
        </w:rPr>
        <w:t>Дата: 11 марта 2024 (2024-03-11)</w:t>
      </w:r>
    </w:p>
    <w:p>
      <w:r>
        <w:rPr>
          <w:b w:val="0"/>
          <w:sz w:val="22"/>
        </w:rPr>
        <w:t>Категория: Контрафакт · Защита бренда и ИС</w:t>
      </w:r>
    </w:p>
    <w:p>
      <w:r>
        <w:rPr>
          <w:b w:val="0"/>
          <w:sz w:val="22"/>
        </w:rPr>
        <w:t>Meta: 11 марта 2024 года исполнительный директор Власта-Консалтинг Алексей Соломанидин дал интервью телеканалу Россия-1 о росте контрафактного моторного масла иностранных брендов на рынке России, уходе производителей и сложности выявления подделок из-за высокого качества упаковок.</w:t>
      </w:r>
    </w:p>
    <w:p>
      <w:r>
        <w:rPr>
          <w:b w:val="0"/>
          <w:sz w:val="22"/>
        </w:rPr>
        <w:t>Анонс: 11 марта 2024 года Исполнительный директор Власта-Консалтинг Алексей Соломанидин дал интервью телеканалу Россия-1, в котором обсуждался вопрос насыщения рынка России контрафактным моторным маслом иностранных брендов.</w:t>
      </w:r>
    </w:p>
    <w:p>
      <w:r>
        <w:rPr>
          <w:b w:val="0"/>
          <w:sz w:val="22"/>
        </w:rPr>
        <w:t>11 марта 2024 года Исполнительный директор Власта-Консалтинг Алексей Соломанидин дал интервью телеканалу Россия-1, в котором обсуждался вопрос насыщения рынка России контрафактным моторным маслом иностранных брендов.</w:t>
      </w:r>
    </w:p>
    <w:p>
      <w:r>
        <w:rPr>
          <w:b w:val="0"/>
          <w:sz w:val="22"/>
        </w:rPr>
        <w:t>Было отмечено, что по данному сегменту рынке имел место полный уход с рынка РФ ряда крупнейших иностранных производителей – которые не только полностью свернули продажи своей продукции, но и перестали участвовать в борьбе с контрафактом.</w:t>
      </w:r>
    </w:p>
    <w:p>
      <w:r>
        <w:rPr>
          <w:b w:val="0"/>
          <w:sz w:val="22"/>
        </w:rPr>
        <w:t>В результате значительная доля их рынка перешла в руки нарушителей, активно насыщаемых рынок подделкой.  При этом зачастую качество контрафактных канистр и упаковок столь высокого качества, что не оставляют шанс рядовому потребителю обезопасить себя от покупки поддельной продукции.</w:t>
      </w:r>
    </w:p>
    <w:p/>
    <w:p>
      <w:pPr>
        <w:pStyle w:val="Heading3"/>
      </w:pPr>
      <w:r>
        <w:t>Проведена и организована виртуальная конференция WAD</w:t>
      </w:r>
    </w:p>
    <w:p>
      <w:r>
        <w:rPr>
          <w:b w:val="0"/>
          <w:sz w:val="22"/>
        </w:rPr>
        <w:t>H1: Виртуальная конференция WAD, организованная Алексеем Соломанидиным</w:t>
      </w:r>
    </w:p>
    <w:p>
      <w:r>
        <w:rPr>
          <w:b w:val="0"/>
          <w:sz w:val="22"/>
        </w:rPr>
        <w:t>Дата: 5 марта 2024 (2024-03-05)</w:t>
      </w:r>
    </w:p>
    <w:p>
      <w:r>
        <w:rPr>
          <w:b w:val="0"/>
          <w:sz w:val="22"/>
        </w:rPr>
        <w:t>Категория: Контрафакт · Корпоративная безопасность</w:t>
      </w:r>
    </w:p>
    <w:p>
      <w:r>
        <w:rPr>
          <w:b w:val="0"/>
          <w:sz w:val="22"/>
        </w:rPr>
        <w:t>Meta: 5 марта 2024 года Алексей Соломанидин организовал виртуальную конференцию WAD, где представители международных организаций обсудили информационную безопасность, риски и пути их снижения в современных реалиях.</w:t>
      </w:r>
    </w:p>
    <w:p>
      <w:r>
        <w:rPr>
          <w:b w:val="0"/>
          <w:sz w:val="22"/>
        </w:rPr>
        <w:t>Анонс: 5 марта 2024 г состоялась онлайн конференция, посвященная вопросам информационной безопасности. Данное мероприятие было организовано Алексеем Соломанидиным, как бывшим Президентом Международной Ассоциации детективов.</w:t>
      </w:r>
    </w:p>
    <w:p>
      <w:r>
        <w:rPr>
          <w:b w:val="0"/>
          <w:sz w:val="22"/>
        </w:rPr>
        <w:t>5 марта 2024 г состоялась онлайн конференция, посвященная вопросам информационной безопасности. Данное мероприятие было организовано Алексеем Соломанидиным, как бывшим Президентом Международной Ассоциации детективов.</w:t>
      </w:r>
    </w:p>
    <w:p>
      <w:r>
        <w:rPr>
          <w:b w:val="0"/>
          <w:sz w:val="22"/>
        </w:rPr>
        <w:t>Среди участников встречи были представители различных международных организаций.</w:t>
      </w:r>
    </w:p>
    <w:p>
      <w:r>
        <w:rPr>
          <w:b w:val="0"/>
          <w:sz w:val="22"/>
        </w:rPr>
        <w:t>Главным топиком конференции являлось обсуждение различного рода рисков и путей их снижения при проведении работы в сфере безопасности. Спикеры поделились своим опытом работы в индустрии информационной защиты, в особенности в современных противоречивых реалиях.</w:t>
      </w:r>
    </w:p>
    <w:p/>
    <w:p>
      <w:pPr>
        <w:pStyle w:val="Heading3"/>
      </w:pPr>
      <w:r>
        <w:t>Встреча с Государственным Агентством Антимонопольного Регулирования при правительстве Кыргызской Республики</w:t>
      </w:r>
    </w:p>
    <w:p>
      <w:r>
        <w:rPr>
          <w:b w:val="0"/>
          <w:sz w:val="22"/>
        </w:rPr>
        <w:t>H1: Встреча Власта-Консалтинг с Антимонопольной службой Кыргызской Республики</w:t>
      </w:r>
    </w:p>
    <w:p>
      <w:r>
        <w:rPr>
          <w:b w:val="0"/>
          <w:sz w:val="22"/>
        </w:rPr>
        <w:t>Дата: 27 февраля 2024 (2024-02-27)</w:t>
      </w:r>
    </w:p>
    <w:p>
      <w:r>
        <w:rPr>
          <w:b w:val="0"/>
          <w:sz w:val="22"/>
        </w:rPr>
        <w:t>Категория: Контрафакт · Защита бренда и ИС</w:t>
      </w:r>
    </w:p>
    <w:p>
      <w:r>
        <w:rPr>
          <w:b w:val="0"/>
          <w:sz w:val="22"/>
        </w:rPr>
        <w:t>Meta: 27 февраля 2024 года Власта-Консалтинг обсудила с Антимонопольной службой Кыргызской Республики недобросовестную конкуренцию, защиту потребителей и противодействие контрафактной продукции на рынке страны.</w:t>
      </w:r>
    </w:p>
    <w:p>
      <w:r>
        <w:rPr>
          <w:b w:val="0"/>
          <w:sz w:val="22"/>
        </w:rPr>
        <w:t>Анонс: 27 февраля состоялась встреча между Антимонопольной службой Кыргызской Республики во главе с заведующим отделом защиты прав потребителей и недобросовестной конкуренции Казаковым Русланом и руководством компании Власта-Консалтинг.</w:t>
      </w:r>
    </w:p>
    <w:p>
      <w:r>
        <w:rPr>
          <w:b w:val="0"/>
          <w:sz w:val="22"/>
        </w:rPr>
        <w:t>27 февраля состоялась встреча между Антимонопольной службой Кыргызской Республики во главе с заведующим отделом защиты прав потребителей и недобросовестной конкуренции Казаковым Русланом и руководством компании Власта-Консалтинг.</w:t>
      </w:r>
    </w:p>
    <w:p>
      <w:r>
        <w:rPr>
          <w:b w:val="0"/>
          <w:sz w:val="22"/>
        </w:rPr>
        <w:t>На данной встрече были обсуждены основные вопросы, касающиеся недобросовестной конкуренции, защиты прав потребителей, в том числе защиты от контрафактной продукции, реализуемой в Киргизии. Специалисты управления рассказали о функциях и полномочиях антимонопольного органа, особенностях работы службы, а также поделились текущей практикой и возможными путями дальнейшего взаимодействия с компанией Властой-Консалтинг, которая представляет интересы различных мировых брендов на территории Кыргызской Республики.</w:t>
      </w:r>
    </w:p>
    <w:p>
      <w:r>
        <w:rPr>
          <w:b w:val="0"/>
          <w:sz w:val="22"/>
        </w:rPr>
        <w:t>Представители компании Власта-Консалтинг выразили свою готовность в предоставлении всей необходимой поддержки в борьбе с нелегальной продукцией.</w:t>
      </w:r>
    </w:p>
    <w:p>
      <w:r>
        <w:rPr>
          <w:b w:val="0"/>
          <w:sz w:val="22"/>
        </w:rPr>
        <w:t>Власта-Консалтинг благодарит Антимонопольную службу и надеется на дальнейшее сотрудничество!</w:t>
      </w:r>
    </w:p>
    <w:p/>
    <w:p>
      <w:pPr>
        <w:pStyle w:val="Heading3"/>
      </w:pPr>
      <w:r>
        <w:t>Проведена встреча с Государственной службой интеллектуальной собственности и инноваций при правительстве Кыргызской Республики «Кыргызпатент»</w:t>
      </w:r>
    </w:p>
    <w:p>
      <w:r>
        <w:rPr>
          <w:b w:val="0"/>
          <w:sz w:val="22"/>
        </w:rPr>
        <w:t>H1: Встреча Власта-Консалтинг с Кыргызпатентом по вопросам защиты интеллектуальной собственности</w:t>
      </w:r>
    </w:p>
    <w:p>
      <w:r>
        <w:rPr>
          <w:b w:val="0"/>
          <w:sz w:val="22"/>
        </w:rPr>
        <w:t>Дата: 23 февраля 2024 (2024-02-23)</w:t>
      </w:r>
    </w:p>
    <w:p>
      <w:r>
        <w:rPr>
          <w:b w:val="0"/>
          <w:sz w:val="22"/>
        </w:rPr>
        <w:t>Категория: Контрафакт · Защита бренда и ИС</w:t>
      </w:r>
    </w:p>
    <w:p>
      <w:r>
        <w:rPr>
          <w:b w:val="0"/>
          <w:sz w:val="22"/>
        </w:rPr>
        <w:t>Meta: Представители Власта-Консалтинг встретились с Кыргызпатентом для обсуждения актуальных вопросов защиты интеллектуальной собственности, статистики противодействия контрафакту и двустороннего сотрудничества в Кыргызской Республике.</w:t>
      </w:r>
    </w:p>
    <w:p>
      <w:r>
        <w:rPr>
          <w:b w:val="0"/>
          <w:sz w:val="22"/>
        </w:rPr>
        <w:t>Анонс: 27 февраля 2023 состоялась встреча между представителями компании Власта Консалтинг и Государственной службы интеллектуальной собственности и инноваций при правительстве Кыргызской Республики «Кыргызпатент».</w:t>
      </w:r>
    </w:p>
    <w:p>
      <w:r>
        <w:rPr>
          <w:b w:val="0"/>
          <w:sz w:val="22"/>
        </w:rPr>
        <w:t>27 февраля 2023 состоялась встреча между представителями компании Власта Консалтинг и Государственной службы интеллектуальной собственности и инноваций при правительстве Кыргызской Республики «Кыргызпатент».</w:t>
      </w:r>
    </w:p>
    <w:p>
      <w:r>
        <w:rPr>
          <w:b w:val="0"/>
          <w:sz w:val="22"/>
        </w:rPr>
        <w:t>На данной встрече обсуждались актуальные вопросы защиты интеллектуальной собственности в Кыргызской республике. Представители Кыргызпатента поделились текущей практикой и статистикой борьбы с распространением контрафакта; также в ходе встречи были обсуждены вопросы двустороннего сотрудничества в сфере интеллектуальной собственности.</w:t>
      </w:r>
    </w:p>
    <w:p>
      <w:r>
        <w:rPr>
          <w:b w:val="0"/>
          <w:sz w:val="22"/>
        </w:rPr>
        <w:t>Власта-Консалтинг благодарит Кыргызпатент за радушный прием и надеется на дальнейшее плодотворное сотрудничество в рамках борьбы с нелегальной продукцией на территории Киргизии.</w:t>
      </w:r>
    </w:p>
    <w:p/>
    <w:p>
      <w:pPr>
        <w:pStyle w:val="Heading3"/>
      </w:pPr>
      <w:r>
        <w:t>Правоохранительными органами совместно с сотрудниками компании Власта-Консалтинг пресечена деятельность контрафактного завода обуви во Владимирской области</w:t>
      </w:r>
    </w:p>
    <w:p>
      <w:r>
        <w:rPr>
          <w:b w:val="0"/>
          <w:sz w:val="22"/>
        </w:rPr>
        <w:t>H1: Пресечение контрафактного завода обуви во Владимирской области</w:t>
      </w:r>
    </w:p>
    <w:p>
      <w:r>
        <w:rPr>
          <w:b w:val="0"/>
          <w:sz w:val="22"/>
        </w:rPr>
        <w:t>Дата: 28 ноября 2023 (2023-11-28)</w:t>
      </w:r>
    </w:p>
    <w:p>
      <w:r>
        <w:rPr>
          <w:b w:val="0"/>
          <w:sz w:val="22"/>
        </w:rPr>
        <w:t>Категория: Контрафакт · Защита бренда и ИС</w:t>
      </w:r>
    </w:p>
    <w:p>
      <w:r>
        <w:rPr>
          <w:b w:val="0"/>
          <w:sz w:val="22"/>
        </w:rPr>
        <w:t>Meta: В ноябре 2023 года сотрудники МВД и Власта-Консалтинг пресекли нелегальное производство обуви во Владимирской области, изъяв около 640 000 пар поддельных кроссовок и возбудив уголовные дела по ст. 180 УК РФ.</w:t>
      </w:r>
    </w:p>
    <w:p>
      <w:r>
        <w:rPr>
          <w:b w:val="0"/>
          <w:sz w:val="22"/>
        </w:rPr>
        <w:t>Анонс: В ноябре 2023 сотрудниками Главного управления экономической безопасности и противодействия коррупции МВД России была проведена крупномасштабная операция по пресечению деятельности нелегального производства во Владимирской области.</w:t>
      </w:r>
    </w:p>
    <w:p>
      <w:r>
        <w:rPr>
          <w:b w:val="0"/>
          <w:sz w:val="22"/>
        </w:rPr>
        <w:t>В ноябре 2023 сотрудниками Главного управления экономической безопасности и противодействия коррупции МВД России была проведена крупномасштабная операция по пресечению деятельности нелегального производства во Владимирской области.</w:t>
      </w:r>
    </w:p>
    <w:p>
      <w:r>
        <w:rPr>
          <w:b w:val="0"/>
          <w:sz w:val="22"/>
        </w:rPr>
        <w:t>Нарушители занимались производством поддельных кроссовок под различными известными брендами, прикрываясь производством собственной продукции. В результате проведенного мероприятия было обнаружено и изъято около 640 000 пар контрафактной обуви.</w:t>
      </w:r>
    </w:p>
    <w:p>
      <w:r>
        <w:rPr>
          <w:b w:val="0"/>
          <w:sz w:val="22"/>
        </w:rPr>
        <w:t>В следственном отделе МВД города Гусь-Хрустальный возбудили уголовные дела по статье о незаконном использовании средств индивидуализации товаров (ч. 3 ст. 180 УК).</w:t>
      </w:r>
    </w:p>
    <w:p/>
    <w:p>
      <w:pPr>
        <w:pStyle w:val="Heading3"/>
      </w:pPr>
      <w:r>
        <w:t>СОТРУДНИКИ ООО «ВЛАСТА КОНСАЛТИНГ» ПРИНЯЛИ УЧАСТИЕ В CЪЕЗДЕ ЛИДЕРОВ ОПОРЫ РОССИИ.</w:t>
      </w:r>
    </w:p>
    <w:p>
      <w:r>
        <w:rPr>
          <w:b w:val="0"/>
          <w:sz w:val="22"/>
        </w:rPr>
        <w:t>H1: Участие Власта-Консалтинг в съезде лидеров ОПОРЫ РОССИИ в Грозном</w:t>
      </w:r>
    </w:p>
    <w:p>
      <w:r>
        <w:rPr>
          <w:b w:val="0"/>
          <w:sz w:val="22"/>
        </w:rPr>
        <w:t>Дата: 23 ноября 2023 (2023-11-23)</w:t>
      </w:r>
    </w:p>
    <w:p>
      <w:r>
        <w:rPr>
          <w:b w:val="0"/>
          <w:sz w:val="22"/>
        </w:rPr>
        <w:t>Категория: Контрафакт · Защита бренда и ИС</w:t>
      </w:r>
    </w:p>
    <w:p>
      <w:r>
        <w:rPr>
          <w:b w:val="0"/>
          <w:sz w:val="22"/>
        </w:rPr>
        <w:t>Meta: С 19 по 21 ноября 2023 года в Грозном прошёл съезд лидеров «ОПОРЫ РОССИИ», на котором Власта-Консалтинг участвовала в дискуссиях о защите интеллектуальной собственности, борьбе с контрафактом, региональных брендах и капитализации интеллектуальных активов.</w:t>
      </w:r>
    </w:p>
    <w:p>
      <w:r>
        <w:rPr>
          <w:b w:val="0"/>
          <w:sz w:val="22"/>
        </w:rPr>
        <w:t>Анонс: С 19 по 21 ноября 2023 в г. Грозный при поддержке Главы Чеченской Республики Рамзана Кадырова состоялся съезд лидеров «ОПОРЫ РОССИИ» И Ассоциации «НП «ОПОРА». В данном съезде приняли участие представители профильных органов власти и…</w:t>
      </w:r>
    </w:p>
    <w:p>
      <w:r>
        <w:rPr>
          <w:b w:val="0"/>
          <w:sz w:val="22"/>
        </w:rPr>
        <w:t>С 19 по 21 ноября 2023 в г. Грозный при поддержке Главы Чеченской Республики Рамзана Кадырова состоялся съезд лидеров «ОПОРЫ РОССИИ» И Ассоциации «НП «ОПОРА». В данном съезде приняли участие представители профильных органов власти и образовательных учреждений, лидеры Организации, руководители и члены региональных отделений, также принимала участие компания Власта-Консалтинг в лице Заместителя Генерального директора Шестера К.К..</w:t>
      </w:r>
    </w:p>
    <w:p>
      <w:r>
        <w:rPr>
          <w:b w:val="0"/>
          <w:sz w:val="22"/>
        </w:rPr>
        <w:t>Ключевым событием стало пленарное заседание, посвященное развитию малого бизнеса в промышленности, туризме и торговле как точке роста экономики Чеченской Республики.</w:t>
      </w:r>
    </w:p>
    <w:p>
      <w:r>
        <w:rPr>
          <w:b w:val="0"/>
          <w:sz w:val="22"/>
        </w:rPr>
        <w:t>Были обсуждены основные волнующие предпринимателей вопросы:</w:t>
      </w:r>
    </w:p>
    <w:p>
      <w:pPr>
        <w:pStyle w:val="ListBullet"/>
      </w:pPr>
      <w:r>
        <w:t>Как защитить свою интеллектуальную собственность (товарные знаки, разработки, и.т.д) на территории РФ и при выходе на зарубежные рынки;</w:t>
      </w:r>
    </w:p>
    <w:p>
      <w:pPr>
        <w:pStyle w:val="ListBullet"/>
      </w:pPr>
      <w:r>
        <w:t>Как защитить права предпринимателей при предъявлении претензий о нарушении интеллектуальной собственности;</w:t>
      </w:r>
    </w:p>
    <w:p>
      <w:pPr>
        <w:pStyle w:val="ListBullet"/>
      </w:pPr>
      <w:r>
        <w:t>Борьба с контрафактной продукцией;</w:t>
      </w:r>
    </w:p>
    <w:p>
      <w:pPr>
        <w:pStyle w:val="ListBullet"/>
      </w:pPr>
      <w:r>
        <w:t>Капитализация интеллектуальной собственности и привлечение инвестиций в интеллектуальные активы;</w:t>
      </w:r>
    </w:p>
    <w:p>
      <w:pPr>
        <w:pStyle w:val="ListBullet"/>
      </w:pPr>
      <w:r>
        <w:t>Охрана региональных брендов и использование в товарных знаках географических названий;</w:t>
      </w:r>
    </w:p>
    <w:p>
      <w:r>
        <w:rPr>
          <w:b w:val="0"/>
          <w:sz w:val="22"/>
        </w:rPr>
        <w:t>Представитель компании Власта-Консалтинг принимал активное участие в дискуссиях в качестве эксперта и докладчика.</w:t>
      </w:r>
    </w:p>
    <w:p/>
    <w:p>
      <w:pPr>
        <w:pStyle w:val="Heading3"/>
      </w:pPr>
      <w:r>
        <w:t>Международный семинар по актуальным вопросам охраны, защиты и коммерциализации объектов интеллектуальной собственности в Республике Беларусь и за рубежом.</w:t>
      </w:r>
    </w:p>
    <w:p>
      <w:r>
        <w:rPr>
          <w:b w:val="0"/>
          <w:sz w:val="22"/>
        </w:rPr>
        <w:t>H1: Международный семинар в Минске по защите и коммерциализации интеллектуальной собственности</w:t>
      </w:r>
    </w:p>
    <w:p>
      <w:r>
        <w:rPr>
          <w:b w:val="0"/>
          <w:sz w:val="22"/>
        </w:rPr>
        <w:t>Дата: 16 октября 2023 (2023-10-16)</w:t>
      </w:r>
    </w:p>
    <w:p>
      <w:r>
        <w:rPr>
          <w:b w:val="0"/>
          <w:sz w:val="22"/>
        </w:rPr>
        <w:t>Категория: Контрафакт · Защита бренда и ИС</w:t>
      </w:r>
    </w:p>
    <w:p>
      <w:r>
        <w:rPr>
          <w:b w:val="0"/>
          <w:sz w:val="22"/>
        </w:rPr>
        <w:t>Meta: 11 октября 2023 года в Минске прошёл международный семинар по вопросам охраны, защиты и коммерциализации объектов интеллектуальной собственности, в котором принял участие представитель Власта-Консалтинг в Беларуси.</w:t>
      </w:r>
    </w:p>
    <w:p>
      <w:r>
        <w:rPr>
          <w:b w:val="0"/>
          <w:sz w:val="22"/>
        </w:rPr>
        <w:t>Анонс: 11 октября 2023 г. в г. Минске состоялся Международный семинар по актуальным вопросам охраны, защиты и коммерциализации объектов интеллектуальной собственности в Республике Беларусь и за рубежом.</w:t>
      </w:r>
    </w:p>
    <w:p>
      <w:r>
        <w:rPr>
          <w:b w:val="0"/>
          <w:sz w:val="22"/>
        </w:rPr>
        <w:t>11 октября 2023 г. в г. Минске состоялся Международный семинар по актуальным вопросам охраны, защиты и коммерциализации объектов интеллектуальной собственности в Республике Беларусь и за рубежом.</w:t>
      </w:r>
    </w:p>
    <w:p>
      <w:r>
        <w:rPr>
          <w:b w:val="0"/>
          <w:sz w:val="22"/>
        </w:rPr>
        <w:t>Представитель ООО «Власта-Консалтинг» в Беларуси участвовал в данном семинаре, организованном Государственным комитетом по науке и технологиям Республики Беларусь и Национальным центром интеллектуальной собственности. Также среди участников мероприятия были представители правоохранительных и антимонопольных органов, отраслевых министерств и концернов, а также организаций-экспортеров из Беларуси – всего более 150 участников.</w:t>
      </w:r>
    </w:p>
    <w:p>
      <w:r>
        <w:rPr>
          <w:b w:val="0"/>
          <w:sz w:val="22"/>
        </w:rPr>
        <w:t>На данной встрече обсуждались механизмы защиты прав на интеллектуальную собственность, инструменты защиты прав правообладателей, в том числе за рубежом.</w:t>
      </w:r>
    </w:p>
    <w:p/>
    <w:p>
      <w:pPr>
        <w:pStyle w:val="Heading3"/>
      </w:pPr>
      <w:r>
        <w:t>Сотрудники ООО «Власта Консалтинг» приняли участие в XI Международном форуме «Антиконтрафакт — 2023».</w:t>
      </w:r>
    </w:p>
    <w:p>
      <w:r>
        <w:rPr>
          <w:b w:val="0"/>
          <w:sz w:val="22"/>
        </w:rPr>
        <w:t>H1: Участие Власта-Консалтинг в XI Международном форуме «Антиконтрафакт — 2023»</w:t>
      </w:r>
    </w:p>
    <w:p>
      <w:r>
        <w:rPr>
          <w:b w:val="0"/>
          <w:sz w:val="22"/>
        </w:rPr>
        <w:t>Дата: 15 октября 2023 (2023-10-15)</w:t>
      </w:r>
    </w:p>
    <w:p>
      <w:r>
        <w:rPr>
          <w:b w:val="0"/>
          <w:sz w:val="22"/>
        </w:rPr>
        <w:t>Категория: Контрафакт · Защита бренда и ИС</w:t>
      </w:r>
    </w:p>
    <w:p>
      <w:r>
        <w:rPr>
          <w:b w:val="0"/>
          <w:sz w:val="22"/>
        </w:rPr>
        <w:t>Meta: С 5 по 7 октября 2023 года в Санкт-Петербурге прошёл XI Международный форум «Антиконтрафакт — 2023», где Власта-Консалтинг участвовала в обсуждении защиты рынков ЕАЭС, экономической безопасности и борьбы с контрафактной продукцией.</w:t>
      </w:r>
    </w:p>
    <w:p>
      <w:r>
        <w:rPr>
          <w:b w:val="0"/>
          <w:sz w:val="22"/>
        </w:rPr>
        <w:t>Анонс: С 5-го по 7-ое октября 2023 года в г. Санкт-Петербурге состоялся XI Международный форум «Антиконтрафакт-2023», посвященный вопросам защиты рынков стран Евразийского экономического союза. Данное мероприятие было организовано при помощи…</w:t>
      </w:r>
    </w:p>
    <w:p>
      <w:r>
        <w:rPr>
          <w:b w:val="0"/>
          <w:sz w:val="22"/>
        </w:rPr>
        <w:t>С 5-го по 7-ое октября 2023 года в г. Санкт-Петербурге состоялся XI Международный форум «Антиконтрафакт-2023», посвященный вопросам защиты рынков стран Евразийского экономического союза. Данное мероприятие было организовано при помощи Министерство промышленности и торговли Российской Федерации.</w:t>
      </w:r>
    </w:p>
    <w:p>
      <w:r>
        <w:rPr>
          <w:b w:val="0"/>
          <w:sz w:val="22"/>
        </w:rPr>
        <w:t>Основной целью форума в этом году стало обеспечение конструктивного диалога по проблемам инновационной экономики и выработка эффективных механизмов правовой защиты интересов потребителей и бизнеса. На встрече также обсуждались вопросы борьбы с производством и распространением контрафактной продукции, являющейся серьезной угрозой экономической безопасности. Также в рамках Форума было проведено заседания с участием Заместителя Председателя Правительства Российской Федерации Д.В. Мантурова.</w:t>
      </w:r>
    </w:p>
    <w:p/>
    <w:p>
      <w:pPr>
        <w:pStyle w:val="Heading3"/>
      </w:pPr>
      <w:r>
        <w:t>В Волгоградской области полицейскими пресечено производство контрафактной бытовой химии</w:t>
      </w:r>
    </w:p>
    <w:p>
      <w:r>
        <w:rPr>
          <w:b w:val="0"/>
          <w:sz w:val="22"/>
        </w:rPr>
        <w:t>H1: Пресечено производство контрафактной бытовой химии в Волгоградской области</w:t>
      </w:r>
    </w:p>
    <w:p>
      <w:r>
        <w:rPr>
          <w:b w:val="0"/>
          <w:sz w:val="22"/>
        </w:rPr>
        <w:t>Дата: 25 августа 2023 (2023-08-25)</w:t>
      </w:r>
    </w:p>
    <w:p>
      <w:r>
        <w:rPr>
          <w:b w:val="0"/>
          <w:sz w:val="22"/>
        </w:rPr>
        <w:t>Категория: Контрафакт · Защита бренда и ИС</w:t>
      </w:r>
    </w:p>
    <w:p>
      <w:r>
        <w:rPr>
          <w:b w:val="0"/>
          <w:sz w:val="22"/>
        </w:rPr>
        <w:t>Meta: В августе 2023 года полиция и Власта-Консалтинг пресекли производство контрафактной бытовой химии в Волгоградской области, изъяв тысячи упаковок и бутылок, а ущерб правообладателям превысил 6,5 млн рублей.</w:t>
      </w:r>
    </w:p>
    <w:p>
      <w:r>
        <w:rPr>
          <w:b w:val="0"/>
          <w:sz w:val="22"/>
        </w:rPr>
        <w:t>Анонс: Сотрудники отдела экономической безопасности и противодействия коррупции Управления МВД России по городу Волжскому во взаимодействии с коллегами из ГУ МВД России по Волгоградской области задержали семерых местных жителей. Директор…</w:t>
      </w:r>
    </w:p>
    <w:p>
      <w:r>
        <w:rPr>
          <w:b w:val="0"/>
          <w:sz w:val="22"/>
        </w:rPr>
        <w:t>Сотрудники отдела экономической безопасности и противодействия коррупции Управления МВД России по городу Волжскому во взаимодействии с коллегами из ГУ МВД России по Волгоградской области задержали семерых местных жителей. Директор коммерческой организации и его знакомые подозреваются в незаконном использовании средств индивидуализации товаров, совершенном организованной группой.</w:t>
      </w:r>
    </w:p>
    <w:p>
      <w:r>
        <w:rPr>
          <w:b w:val="0"/>
          <w:sz w:val="22"/>
        </w:rPr>
        <w:t>Предварительно установлено, что противоправная деятельность велась на территории промышленного предприятия. Наряду с производством стирального порошка собственной зарегистрированной торговой марки злоумышленники организовали изготовление бытовой химии под товарными знаками известного мирового производителя. Контрафакт поставляли в несколько регионов России, а также в одну из стран ближнего зарубежья.</w:t>
      </w:r>
    </w:p>
    <w:p>
      <w:r>
        <w:rPr>
          <w:b w:val="0"/>
          <w:sz w:val="22"/>
        </w:rPr>
        <w:t>В ходе обысков и осмотров транспортных средств полицейские изъяли 8,5 тысячи упаковок со стиральным порошком и почти три тысячи бутылок моющего средства с признаками контрафактности, а также упаковочные материалы и другие предметы, имеющие доказательственное значение. По оценкам специалистов, причиненный правообладателям ущерб составил более 6,5 млн рублей.</w:t>
      </w:r>
    </w:p>
    <w:p>
      <w:r>
        <w:rPr>
          <w:b w:val="0"/>
          <w:sz w:val="22"/>
        </w:rPr>
        <w:t>Следователем Следственного управления Управления МВД России по городу Волжскому возбуждено уголовное дело по признакам преступления, предусмотренного частью 4 статьи 180 УК РФ. Фигурантам избрана мера процессуального принуждения в виде обязательства о явке», - сообщила официальный представитель МВД России Ирина Волк.</w:t>
      </w:r>
    </w:p>
    <w:p/>
    <w:p>
      <w:pPr>
        <w:pStyle w:val="Heading3"/>
      </w:pPr>
      <w:r>
        <w:t>В Пензенской области правоохранительные органы пресекли нелегальное производство бытовой химии</w:t>
      </w:r>
    </w:p>
    <w:p>
      <w:r>
        <w:rPr>
          <w:b w:val="0"/>
          <w:sz w:val="22"/>
        </w:rPr>
        <w:t>H1: Пресечение нелегального производства бытовой химии в Пензенской области</w:t>
      </w:r>
    </w:p>
    <w:p>
      <w:r>
        <w:rPr>
          <w:b w:val="0"/>
          <w:sz w:val="22"/>
        </w:rPr>
        <w:t>Дата: 25 августа 2023 (2023-08-25)</w:t>
      </w:r>
    </w:p>
    <w:p>
      <w:r>
        <w:rPr>
          <w:b w:val="0"/>
          <w:sz w:val="22"/>
        </w:rPr>
        <w:t>Категория: Контрафакт · Защита бренда и ИС</w:t>
      </w:r>
    </w:p>
    <w:p>
      <w:r>
        <w:rPr>
          <w:b w:val="0"/>
          <w:sz w:val="22"/>
        </w:rPr>
        <w:t>Meta: В августе 2023 года правоохранительные органы и Власта-Консалтинг пресекли нелегальное производство бытовой химии в Пензенской области, изъяв свыше 150 тонн продукции и возбудив дело по ч. 4 ст. 180 УК РФ.</w:t>
      </w:r>
    </w:p>
    <w:p>
      <w:r>
        <w:rPr>
          <w:b w:val="0"/>
          <w:sz w:val="22"/>
        </w:rPr>
        <w:t>Анонс: Сотрудники Главного управления экономической безопасности и противодействия коррупции МВД России, совместно с коллегами из Пензенской области пресекли нелегальное производство бытовой химии.</w:t>
      </w:r>
    </w:p>
    <w:p>
      <w:r>
        <w:rPr>
          <w:b w:val="0"/>
          <w:sz w:val="22"/>
        </w:rPr>
        <w:t>Сотрудники Главного управления экономической безопасности и противодействия коррупции МВД России, совместно с коллегами из Пензенской области пресекли нелегальное производство бытовой химии.</w:t>
      </w:r>
    </w:p>
    <w:p>
      <w:r>
        <w:rPr>
          <w:b w:val="0"/>
          <w:sz w:val="22"/>
        </w:rPr>
        <w:t>Задержаны четверо жителей г. Пензы, которые подозреваются в незаконном использовании средств индивидуализации товаров, совершенным организованной группой. Криминальный бизнес был организован в складском помещении, где оборудовали цех по изготовлению жидкости для мытья посуды и пластиковой упаковки для неё.</w:t>
      </w:r>
    </w:p>
    <w:p>
      <w:r>
        <w:rPr>
          <w:b w:val="0"/>
          <w:sz w:val="22"/>
        </w:rPr>
        <w:t>Предварительно установлено, что на продукцию без ведома правообладателя наносился товарный знак известного мирового бренда. Контрафакт распространялся на территории разных регионов РФ. В ходе обысков полицейские изъяли свыше 150 тонн готовой продукции.</w:t>
      </w:r>
    </w:p>
    <w:p>
      <w:r>
        <w:rPr>
          <w:b w:val="0"/>
          <w:sz w:val="22"/>
        </w:rPr>
        <w:t>Сотрудниками были задержаны работавшие на нелегальном производстве граждане среднеазиатских республик. В отношении двоих эмигрантов составлены протоколы о нарушении режима пребывания в РФ. Судом принято решение об их выдворении из страны. Следователями следственного управления ОМВД России по Пензенской области возбуждено уголовное дело по признаками преступления, предусмотренного частью 4 статьи 180 УК РФ. Организатору бизнеса также инкриминируется организация незаконной миграции.</w:t>
      </w:r>
    </w:p>
    <w:p>
      <w:r>
        <w:rPr>
          <w:b w:val="0"/>
          <w:sz w:val="22"/>
        </w:rPr>
        <w:t>В отношении фигурантов дела избрана мера пресечения о подписке о невыезде и надлежащим поведением.</w:t>
      </w:r>
    </w:p>
    <w:p/>
    <w:p>
      <w:pPr>
        <w:pStyle w:val="Heading3"/>
      </w:pPr>
      <w:r>
        <w:t>Конференция Всемирной Ассоциации Детективов (W.A.D.) – Прага, 2023</w:t>
      </w:r>
    </w:p>
    <w:p>
      <w:r>
        <w:rPr>
          <w:b w:val="0"/>
          <w:sz w:val="22"/>
        </w:rPr>
        <w:t>H1: Конференция Всемирной Ассоциации Детективов (W.A.D.) в Праге, 2023</w:t>
      </w:r>
    </w:p>
    <w:p>
      <w:r>
        <w:rPr>
          <w:b w:val="0"/>
          <w:sz w:val="22"/>
        </w:rPr>
        <w:t>Дата: 3 июня 2023 (2023-06-03)</w:t>
      </w:r>
    </w:p>
    <w:p>
      <w:r>
        <w:rPr>
          <w:b w:val="0"/>
          <w:sz w:val="22"/>
        </w:rPr>
        <w:t>Категория: Контрафакт · Корпоративная безопасность</w:t>
      </w:r>
    </w:p>
    <w:p>
      <w:r>
        <w:rPr>
          <w:b w:val="0"/>
          <w:sz w:val="22"/>
        </w:rPr>
        <w:t>Meta: Международная конференция W.A.D. прошла в Праге 27–30 апреля 2023 года под председательством Алексея Соломанидина; участники обсудили корпоративную безопасность, защиту интеллектуальной собственности и дальнейшие планы развития организации.</w:t>
      </w:r>
    </w:p>
    <w:p>
      <w:r>
        <w:rPr>
          <w:b w:val="0"/>
          <w:sz w:val="22"/>
        </w:rPr>
        <w:t>Анонс: Международная конференция Всемирной Ассоциации Детективов (W.A.D.) прошла в Праге 27-30 апреля 2023 под председательством Алексея Соломанидина, Исполнительного директора Власта-Консалтинг.  В промежуток 2021-2022 Алексей Владимирович…</w:t>
      </w:r>
    </w:p>
    <w:p>
      <w:r>
        <w:rPr>
          <w:b w:val="0"/>
          <w:sz w:val="22"/>
        </w:rPr>
        <w:t>Международная конференция Всемирной Ассоциации Детективов (W.A.D.) прошла в Праге 27-30 апреля 2023 под председательством Алексея Соломанидина, Исполнительного директора Власта-Консалтинг.  В промежуток 2021-2022 Алексей Владимирович являлся президентом данной организации, и на текущий момент является председателем совета директоров.</w:t>
      </w:r>
    </w:p>
    <w:p>
      <w:r>
        <w:rPr>
          <w:b w:val="0"/>
          <w:sz w:val="22"/>
        </w:rPr>
        <w:t>На встрече были подведены итоги прошлого года, обсуждены текущие операционные процессы и разработаны дальнейшие планы развития на 2023. В ходе конференции удалось обсудить и найти решение различных вопросов, связанных с корпоративной безопасностью и защитой интеллектуальной собственности.</w:t>
      </w:r>
    </w:p>
    <w:p>
      <w:r>
        <w:rPr>
          <w:b w:val="0"/>
          <w:sz w:val="22"/>
        </w:rPr>
        <w:t>Взаимодействие компаний Vlasta и W.A.D. насчитывает не одно десятилетие. За это время руководители Власта-Консалтинг удостаивались чести президентства в данной организации, насчитывающей несколько сотен членов из 80 стран мира и являющейся крупнейшей ассоциацией подобного характера в мире.</w:t>
      </w:r>
    </w:p>
    <w:p>
      <w:r>
        <w:rPr>
          <w:b w:val="0"/>
          <w:sz w:val="22"/>
        </w:rPr>
        <w:t>Несмотря на всю непростую политическую ситуацию в мире, руководство и участники WAD продолжают демонстрировать единство и приверженность базовым принципам организации, а именно – чувству товарищества, взаимопомощи и готовности предоставлять услуги своим партнерам, соблюдая при этом высокие этические нормы и стандарты.</w:t>
      </w:r>
    </w:p>
    <w:p/>
    <w:p>
      <w:pPr>
        <w:pStyle w:val="Heading3"/>
      </w:pPr>
      <w:r>
        <w:t>Встреча с Барановым О.А. (нач. Главного управления МВД России по г. Москве)</w:t>
      </w:r>
    </w:p>
    <w:p>
      <w:r>
        <w:rPr>
          <w:b w:val="0"/>
          <w:sz w:val="22"/>
        </w:rPr>
        <w:t>H1: Встреча Власта-Консалтинг с начальником ГУ МВД России по Москве О.А. Барановым</w:t>
      </w:r>
    </w:p>
    <w:p>
      <w:r>
        <w:rPr>
          <w:b w:val="0"/>
          <w:sz w:val="22"/>
        </w:rPr>
        <w:t>Дата: 19 мая 2023 (2023-05-19)</w:t>
      </w:r>
    </w:p>
    <w:p>
      <w:r>
        <w:rPr>
          <w:b w:val="0"/>
          <w:sz w:val="22"/>
        </w:rPr>
        <w:t>Категория: Контрафакт · Защита бренда и ИС</w:t>
      </w:r>
    </w:p>
    <w:p>
      <w:r>
        <w:rPr>
          <w:b w:val="0"/>
          <w:sz w:val="22"/>
        </w:rPr>
        <w:t>Meta: 26 апреля 2023 года сотрудники Власта-Консалтинг встретились с начальником ГУ МВД России по Москве О.А. Барановым, обсудив пресечение цепочек производства и дистрибуции контрафакта, защиту потребителей и необходимость привлечения нарушителей к ответственности.</w:t>
      </w:r>
    </w:p>
    <w:p>
      <w:r>
        <w:rPr>
          <w:b w:val="0"/>
          <w:sz w:val="22"/>
        </w:rPr>
        <w:t>Анонс: В рамках борьбы с производством и распространением контрафактной продукции и с целью развития и углубления взаимодействия с правоохранительными органами 26.04.2023 г. сотрудниками ООО «Власта-Консалтинг» была проведена встреча с…</w:t>
      </w:r>
    </w:p>
    <w:p>
      <w:r>
        <w:rPr>
          <w:b w:val="0"/>
          <w:sz w:val="22"/>
        </w:rPr>
        <w:t>В рамках борьбы с производством и распространением контрафактной продукции и с целью развития и углубления взаимодействия с правоохранительными органами 26.04.2023 г. сотрудниками ООО «Власта-Консалтинг» была проведена встреча с начальником Главного управления МВД России по городу Москве Барановым О.А.</w:t>
      </w:r>
    </w:p>
    <w:p>
      <w:r>
        <w:rPr>
          <w:b w:val="0"/>
          <w:sz w:val="22"/>
        </w:rPr>
        <w:t>В ходе встречи был отмечен значительный успех УВД по СЗАО ГУ МВД России по гор. Москве, а именно – в установлении и пресечении всей цепочки производства и дистрибуции контрафакта, начиная от подделки в розничной точке и заканчивая круглосуточно работающим нелегальным производством.</w:t>
      </w:r>
    </w:p>
    <w:p>
      <w:r>
        <w:rPr>
          <w:b w:val="0"/>
          <w:sz w:val="22"/>
        </w:rPr>
        <w:t>В знак признательности и высокой оценки профессиональных качеств сотрудников полиции представители ООО «Власта-Консалтинг» вручили Баранову Олегу Анатольевичу благодарственное письмо.</w:t>
      </w:r>
    </w:p>
    <w:p>
      <w:r>
        <w:rPr>
          <w:b w:val="0"/>
          <w:sz w:val="22"/>
        </w:rPr>
        <w:t>Также в ходе встречи обсуждались и другие вопросы, связанные с борьбой с контрафактной продукцией. В частности было подтверждено, что борьба с нелегальной продукцией по-прежнему представляет важное направление работы как с позиции защиты потребителя от некачественной и потенциально опасной продукции, так и с позиции борьбы за законный и честный рынок. Состоялось обсуждение необходимости привлечения нарушителей к административной и уголовной ответственности.</w:t>
      </w:r>
    </w:p>
    <w:p>
      <w:r>
        <w:rPr>
          <w:b w:val="0"/>
          <w:sz w:val="22"/>
        </w:rPr>
        <w:t>Компания Власта-Консалтинг выражает благодарность коллективу и руководству МВД России за неустанную борьбу и самоотверженный труд по защите интеллектуальной собственности.</w:t>
      </w:r>
    </w:p>
    <w:p/>
    <w:p>
      <w:pPr>
        <w:pStyle w:val="Heading3"/>
      </w:pPr>
      <w:r>
        <w:t>МВД попросили выделить бюджет на борьбу с контрафактными запчастями</w:t>
      </w:r>
    </w:p>
    <w:p>
      <w:r>
        <w:rPr>
          <w:b w:val="0"/>
          <w:sz w:val="22"/>
        </w:rPr>
        <w:t>Дата: 3 мая 2023 (2023-05-03)</w:t>
      </w:r>
    </w:p>
    <w:p>
      <w:r>
        <w:rPr>
          <w:b w:val="0"/>
          <w:sz w:val="22"/>
        </w:rPr>
        <w:t>Категория: Контрафакт · Защита бренда и ИС</w:t>
      </w:r>
    </w:p>
    <w:p>
      <w:r>
        <w:rPr>
          <w:b w:val="0"/>
          <w:sz w:val="22"/>
        </w:rPr>
        <w:t>Meta: Власта-Консалтинг совместно с Национальным автомобильным союзом выступила с инициативой о выделении бюджета МВД на временное хранение и ускоренное уничтожение контрафактной продукции, особенно автозапчастей.</w:t>
      </w:r>
    </w:p>
    <w:p>
      <w:r>
        <w:rPr>
          <w:b w:val="0"/>
          <w:sz w:val="22"/>
        </w:rPr>
        <w:t>Анонс: Экспертами Власта-Консалтинг совместно с национальным Автомобильным союзом было подготовлено письмо с просьбой МВД выделить бюджет для обеспечения временного хранения контрафактной продукции. На текущий момент зачастую у сотрудников…</w:t>
      </w:r>
    </w:p>
    <w:p>
      <w:r>
        <w:rPr>
          <w:b w:val="0"/>
          <w:sz w:val="22"/>
        </w:rPr>
        <w:t>Экспертами Власта-Консалтинг совместно с национальным Автомобильным союзом было подготовлено письмо с просьбой МВД выделить бюджет для обеспечения временного хранения контрафактной продукции. На текущий момент зачастую у сотрудников полиции отсутствуют возможности по вывозу и хранению и контрафакт либо остается на ответственное хранение самому нарушителю (что приводит к ее скоропостижному исчезновению), либо изымается и хранится, но за счет правообладателя.</w:t>
      </w:r>
    </w:p>
    <w:p>
      <w:r>
        <w:rPr>
          <w:b w:val="0"/>
          <w:sz w:val="22"/>
        </w:rPr>
        <w:t>В статье было обращено особое внимание на автозапчасти, и ситуация по ним, действительно, критическая. Но мы хотим подчеркнуть: аналогичная ситуация имеет место и в части всех прочих индустрий, и одной из наиболее уязвимых отраслей является бытовая химия – средства для мытья посуды, шампуни, чистящие средства и т.д. В среднем раз в месяц при нашем участии пресекается нелегальное производство, а количество изъятого считается уже не паллетами, а 20-тонными фурами.</w:t>
      </w:r>
    </w:p>
    <w:p>
      <w:r>
        <w:rPr>
          <w:b w:val="0"/>
          <w:sz w:val="22"/>
        </w:rPr>
        <w:t>Мы рады принять активное участие в процессе подготовки данной инициативы и выражаем особую признательность руководству Национального Союза Автолюбителей в лице Антона Шапарина за активную позицию и готовность защищать интересы и права потребителей. Параллельно с данной инициативой мы также планируем обратить внимание государства на задержки и «пробуксовки» в части уничтожения контрафактной продукции, закрывая еще одну «серую» зону, затрудняющую борьбу с контрафактом.</w:t>
      </w:r>
    </w:p>
    <w:p/>
    <w:p>
      <w:pPr>
        <w:pStyle w:val="Heading3"/>
      </w:pPr>
      <w:r>
        <w:t>Есть ли реальная ответственность за нелегальный табак?</w:t>
      </w:r>
    </w:p>
    <w:p>
      <w:r>
        <w:rPr>
          <w:b w:val="0"/>
          <w:sz w:val="22"/>
        </w:rPr>
        <w:t>Дата: 6 июля 2022 (2022-07-06)</w:t>
      </w:r>
    </w:p>
    <w:p>
      <w:r>
        <w:rPr>
          <w:b w:val="0"/>
          <w:sz w:val="22"/>
        </w:rPr>
        <w:t>Категория: Контрафакт · Защита бренда и ИС</w:t>
      </w:r>
    </w:p>
    <w:p>
      <w:r>
        <w:rPr>
          <w:b w:val="0"/>
          <w:sz w:val="22"/>
        </w:rPr>
        <w:t>Meta: Власта-Консалтинг проанализировала 186 судебных решений по делам о производстве и продаже немаркированной табачной продукции и установила, что реальный срок получили лишь 2,7% дел, тогда как чаще назначались штрафы и условные сроки.</w:t>
      </w:r>
    </w:p>
    <w:p>
      <w:r>
        <w:rPr>
          <w:b w:val="0"/>
          <w:sz w:val="22"/>
        </w:rPr>
        <w:t>Анонс: Сотрудниками ООО «Власта-Консалтинг» было проведено независимое исследование на основе анализа 186 судебных решений первой инстанции по делам о производстве, приобретении, хранении, перевозке в целях сбыта и продажи немаркированной…</w:t>
      </w:r>
    </w:p>
    <w:p>
      <w:r>
        <w:rPr>
          <w:b w:val="0"/>
          <w:sz w:val="22"/>
        </w:rPr>
        <w:t>Сотрудниками ООО «Власта-Консалтинг» было проведено независимое исследование на основе анализа 186 судебных решений первой инстанции по делам о производстве, приобретении, хранении, перевозке в целях сбыта и продажи немаркированной алкогольной продукции и табачных изделий в крупном размере в том числе группой лиц по предварительному сговору.</w:t>
      </w:r>
    </w:p>
    <w:p>
      <w:r>
        <w:rPr>
          <w:b w:val="0"/>
          <w:sz w:val="22"/>
        </w:rPr>
        <w:t>В результате проведенной работы было выявлено, что за период 2021-2021 гг. лишь 2,7 % уголовных дел (5 решений) завершились реальным сроком заключения. В ходе анализа было установлено, что большая часть судебных решений по уголовным делам состояли в привлечении виновных лиц к ответственности при помощи вынесения условного срока или уплаты штрафа, также были проанализированы штрафы по статье 171 УК РФ, а также получаемые обвиняемыми уголовные сроки.</w:t>
      </w:r>
    </w:p>
    <w:p>
      <w:r>
        <w:rPr>
          <w:b w:val="0"/>
          <w:sz w:val="22"/>
        </w:rPr>
        <w:t>Несмотря на то, что табачная отрасль является одной из наиболее доходных частей российского бюджета, нелегальный рынок табачной продукции отражается в недополученных средствах в бюджет страны, чем наносит значительный ущерб российской экономике.</w:t>
      </w:r>
    </w:p>
    <w:p>
      <w:r>
        <w:rPr>
          <w:b w:val="0"/>
          <w:sz w:val="22"/>
        </w:rPr>
        <w:t>Столь незначительный уровень ответственности и мягкое наказание за ведение нелегального бизнеса являются результатом развития черного рынка табака и способствуют тому, что нарушители, получившие наказание в форме условного срока или штрафа размером (гораздо ниже их дохода от нелегальной деятельности), не бояться нарушать закон и продолжают заниматься производством и реализацией контрафактной продукции.</w:t>
      </w:r>
    </w:p>
    <w:p>
      <w:r>
        <w:rPr>
          <w:b w:val="0"/>
          <w:sz w:val="22"/>
        </w:rPr>
        <w:t>Несмотря на усиленную борьбу с незаконным табачным бизнесом со стороны сотрудников МВД и задержанием преступников с целью привлечения их к ответственности, пойманные нарушители буквально остаются безнаказанными, так как слишком мягкие меры, указанные в решениях суда, не оказывают нужного давления на криминальный табачный бизнес.</w:t>
      </w:r>
    </w:p>
    <w:p/>
    <w:p>
      <w:pPr>
        <w:pStyle w:val="Heading3"/>
      </w:pPr>
      <w:r>
        <w:t>Правоохранительными органами пресечено незаконное производство в Нижнем Новгороде</w:t>
      </w:r>
    </w:p>
    <w:p>
      <w:r>
        <w:rPr>
          <w:b w:val="0"/>
          <w:sz w:val="22"/>
        </w:rPr>
        <w:t>H1: Пресечено незаконное производство в Нижнем Новгороде</w:t>
      </w:r>
    </w:p>
    <w:p>
      <w:r>
        <w:rPr>
          <w:b w:val="0"/>
          <w:sz w:val="22"/>
        </w:rPr>
        <w:t>Дата: 28 апреля 2022 (2022-04-28)</w:t>
      </w:r>
    </w:p>
    <w:p>
      <w:r>
        <w:rPr>
          <w:b w:val="0"/>
          <w:sz w:val="22"/>
        </w:rPr>
        <w:t>Категория: Контрафакт · Защита бренда и ИС</w:t>
      </w:r>
    </w:p>
    <w:p>
      <w:r>
        <w:rPr>
          <w:b w:val="0"/>
          <w:sz w:val="22"/>
        </w:rPr>
        <w:t>Meta: В Нижнем Новгороде правоохранительные органы пресекли незаконное производство контрафактной бытовой химии, изъяв более 100 тысяч единиц продукции и оборудование, а трое организаторов находятся под домашним арестом.</w:t>
      </w:r>
    </w:p>
    <w:p>
      <w:r>
        <w:rPr>
          <w:b w:val="0"/>
          <w:sz w:val="22"/>
        </w:rPr>
        <w:t>Анонс: Правоохранительными органами была проведена крупномасштабная операция по пресечению деятельности одного из крупных игроков на рынке реализующих контрафактную продукцию различных правообладателей бытовой химии.</w:t>
      </w:r>
    </w:p>
    <w:p>
      <w:r>
        <w:rPr>
          <w:b w:val="0"/>
          <w:sz w:val="22"/>
        </w:rPr>
        <w:t>Данное производство…</w:t>
      </w:r>
    </w:p>
    <w:p>
      <w:r>
        <w:rPr>
          <w:b w:val="0"/>
          <w:sz w:val="22"/>
        </w:rPr>
        <w:t>Правоохранительными органами была проведена крупномасштабная операция по пресечению деятельности одного из крупных игроков на рынке реализующих контрафактную продукцию различных правообладателей бытовой химии.</w:t>
      </w:r>
    </w:p>
    <w:p>
      <w:r>
        <w:rPr>
          <w:b w:val="0"/>
          <w:sz w:val="22"/>
        </w:rPr>
        <w:t>Данное производство находилось в Нижнем Новгороде и было организовано 3 местными жителями, которые с 2021 года снабжали несколько регионов «неоригинальной» продукцией под марками известных брендов.</w:t>
      </w:r>
    </w:p>
    <w:p>
      <w:r>
        <w:rPr>
          <w:b w:val="0"/>
          <w:sz w:val="22"/>
        </w:rPr>
        <w:t>В рамках рейдов, проведенных не только на самом производстве, но и в складских помещениях и личных квартирах нарушителей, более 100 тыс. единиц контрафактной продукции общей стоимостью более 5 млн. руб., а также огромное количество элементов производства (упаковки, пустые тары, оборудование), использовавшихся для ее изготовления было изъято полицией.</w:t>
      </w:r>
    </w:p>
    <w:p>
      <w:r>
        <w:rPr>
          <w:b w:val="0"/>
          <w:sz w:val="22"/>
        </w:rPr>
        <w:t>В результате оперативных мероприятий возбуждено уголовное дело по 180 ч.3 УК РФ в отношении группы лиц. Все три правонарушителя находятся под домашним арестом.</w:t>
      </w:r>
    </w:p>
    <w:p>
      <w:r>
        <w:rPr>
          <w:b w:val="0"/>
          <w:sz w:val="22"/>
        </w:rPr>
        <w:t>В настоящее время расследование продолжается.</w:t>
      </w:r>
    </w:p>
    <w:p/>
    <w:p>
      <w:pPr>
        <w:pStyle w:val="Heading3"/>
      </w:pPr>
      <w:r>
        <w:t>Алексей Соломанидин Исполнительный Директор Власта-Консалтинг избран Президентом Всемирной Ассоциации Детективов</w:t>
      </w:r>
    </w:p>
    <w:p>
      <w:r>
        <w:rPr>
          <w:b w:val="0"/>
          <w:sz w:val="22"/>
        </w:rPr>
        <w:t>H1: Алексей Соломанидин избран Президентом Всемирной Ассоциации Детективов</w:t>
      </w:r>
    </w:p>
    <w:p>
      <w:r>
        <w:rPr>
          <w:b w:val="0"/>
          <w:sz w:val="22"/>
        </w:rPr>
        <w:t>Дата: 29 октября 2021 (2021-10-29)</w:t>
      </w:r>
    </w:p>
    <w:p>
      <w:r>
        <w:rPr>
          <w:b w:val="0"/>
          <w:sz w:val="22"/>
        </w:rPr>
        <w:t>Категория: Контрафакт · Корпоративная безопасность</w:t>
      </w:r>
    </w:p>
    <w:p>
      <w:r>
        <w:rPr>
          <w:b w:val="0"/>
          <w:sz w:val="22"/>
        </w:rPr>
        <w:t>Meta: 29 октября 2021 года Алексей Соломанидин, Исполнительный директор Власта-Консалтинг, был избран Президентом Всемирной Ассоциации Детективов на ежегодном собрании директоров.</w:t>
      </w:r>
    </w:p>
    <w:p>
      <w:r>
        <w:rPr>
          <w:b w:val="0"/>
          <w:sz w:val="22"/>
        </w:rPr>
        <w:t>Анонс: 29 октября 2021 года на ежегодном собрании директоров Всемирной Ассоциации Детективов, Исполнительный директор компании Власта-Консалтинг Алексей Соломанидин был избран Президентом Всемирной Ассоциации Детективов. Команда компании…</w:t>
      </w:r>
    </w:p>
    <w:p>
      <w:r>
        <w:rPr>
          <w:b w:val="0"/>
          <w:sz w:val="22"/>
        </w:rPr>
        <w:t>29 октября 2021 года на ежегодном собрании директоров Всемирной Ассоциации Детективов, Исполнительный директор компании Власта-Консалтинг Алексей Соломанидин был избран Президентом Всемирной Ассоциации Детективов. Команда компании Власта-Консалтинг желает Алексею Соломанидину продолжать вносить свой вклад в работу Ассоциации и оставаться примером успешности и профессионализма.</w:t>
      </w:r>
    </w:p>
    <w:p/>
    <w:p>
      <w:pPr>
        <w:pStyle w:val="Heading3"/>
      </w:pPr>
      <w:r>
        <w:t>Сотрудниками полиции г. Москвы была пресечена деятельность незаконных производств моторного масла и бытовой химии</w:t>
      </w:r>
    </w:p>
    <w:p>
      <w:r>
        <w:rPr>
          <w:b w:val="0"/>
          <w:sz w:val="22"/>
        </w:rPr>
        <w:t>H1: Пресечена деятельность незаконных производств моторного масла и бытовой химии в Москве</w:t>
      </w:r>
    </w:p>
    <w:p>
      <w:r>
        <w:rPr>
          <w:b w:val="0"/>
          <w:sz w:val="22"/>
        </w:rPr>
        <w:t>Дата: 27 октября 2021 (2021-10-27)</w:t>
      </w:r>
    </w:p>
    <w:p>
      <w:r>
        <w:rPr>
          <w:b w:val="0"/>
          <w:sz w:val="22"/>
        </w:rPr>
        <w:t>Категория: Контрафакт · Защита бренда и ИС</w:t>
      </w:r>
    </w:p>
    <w:p>
      <w:r>
        <w:rPr>
          <w:b w:val="0"/>
          <w:sz w:val="22"/>
        </w:rPr>
        <w:t>Meta: В октябре 2021 года полиция Москвы пресекла деятельность организованной группы, производившей и реализовывавшей поддельные моторные масла и бытовую химию; ущерб правообладателей превысил 250 млн руб.</w:t>
      </w:r>
    </w:p>
    <w:p>
      <w:r>
        <w:rPr>
          <w:b w:val="0"/>
          <w:sz w:val="22"/>
        </w:rPr>
        <w:t>Анонс: Сотрудниками Отдела экономической безопасности и противодействия коррупции УВД по ЮЗАО ГУ МВД России по г. Москве была пресечена незаконная деятельность организованной группы, которая специализировалась на изготовлении и реализации…</w:t>
      </w:r>
    </w:p>
    <w:p>
      <w:r>
        <w:rPr>
          <w:b w:val="0"/>
          <w:sz w:val="22"/>
        </w:rPr>
        <w:t>Сотрудниками Отдела экономической безопасности и противодействия коррупции УВД по ЮЗАО ГУ МВД России по г. Москве была пресечена незаконная деятельность организованной группы, которая специализировалась на изготовлении и реализации поддельных моторных масел, а также бытовой химии под товарными знаками всемирно известных производителей.</w:t>
      </w:r>
    </w:p>
    <w:p>
      <w:r>
        <w:rPr>
          <w:b w:val="0"/>
          <w:sz w:val="22"/>
        </w:rPr>
        <w:t>Для производства контрафактной продукции злоумышленники использовали мощности завода, расположенного в Пушкинском городском округе Московской области.</w:t>
      </w:r>
    </w:p>
    <w:p>
      <w:r>
        <w:rPr>
          <w:b w:val="0"/>
          <w:sz w:val="22"/>
        </w:rPr>
        <w:t>Хранение, фасовка и упаковка фальсификата проходила в офисных и складских помещениях, а заказы на поставку товара в различные регионы России и государства ближнего зарубежья принимались в кол-центре в г. Саратов. Следователем ГСУ ГУ МВД России по г. Москве возбуждено уголовное дело.</w:t>
      </w:r>
    </w:p>
    <w:p>
      <w:r>
        <w:rPr>
          <w:b w:val="0"/>
          <w:sz w:val="22"/>
        </w:rPr>
        <w:t>По предварительным подсчетам, ущерб правообладателей товарных знаков превышает 250 млн руб.</w:t>
      </w:r>
    </w:p>
    <w:p/>
    <w:p>
      <w:pPr>
        <w:pStyle w:val="Heading3"/>
      </w:pPr>
      <w:r>
        <w:t>Опасность курения одноразовых электронных сигарет - нового тренда подростков и как с ней бороться</w:t>
      </w:r>
    </w:p>
    <w:p>
      <w:r>
        <w:rPr>
          <w:b w:val="0"/>
          <w:sz w:val="22"/>
        </w:rPr>
        <w:t>H1: Опасность одноразовых электронных сигарет и новые меры борьбы с продажей подросткам</w:t>
      </w:r>
    </w:p>
    <w:p>
      <w:r>
        <w:rPr>
          <w:b w:val="0"/>
          <w:sz w:val="22"/>
        </w:rPr>
        <w:t>Дата: 25 октября 2021 (2021-10-25)</w:t>
      </w:r>
    </w:p>
    <w:p>
      <w:r>
        <w:rPr>
          <w:b w:val="0"/>
          <w:sz w:val="22"/>
        </w:rPr>
        <w:t>Категория: Контрафакт · Потребители и регулирование</w:t>
      </w:r>
    </w:p>
    <w:p>
      <w:r>
        <w:rPr>
          <w:b w:val="0"/>
          <w:sz w:val="22"/>
        </w:rPr>
        <w:t>Meta: Алексей Соломанидин в интервью НТВ отметил, что реклама и продажи одноразовых электронных сигарет нацелены на молодежь, а онлайн-каналы затрудняют проверку возраста покупателей.</w:t>
      </w:r>
    </w:p>
    <w:p>
      <w:r>
        <w:rPr>
          <w:b w:val="0"/>
          <w:sz w:val="22"/>
        </w:rPr>
        <w:t>Анонс: Вейпы, а также одноразовые электронные сигареты (так называемые электронки), такие как Hqd, izi и т.д. все больше набирают популярность среди детей. Существует ошибочное мнение, что данные устройства являются невредными, в отличии от…</w:t>
      </w:r>
    </w:p>
    <w:p>
      <w:r>
        <w:rPr>
          <w:b w:val="0"/>
          <w:sz w:val="22"/>
        </w:rPr>
        <w:t>Вейпы, а также одноразовые электронные сигареты (так называемые электронки), такие как Hqd, izi и т.д. все больше набирают популярность среди детей. Существует ошибочное мнение, что данные устройства являются невредными, в отличии от сигарет и систем нагревания табака. Однако это не так. Производство электронных одноразовых сигарет никак не регулируется на законодательном уровне, что позволяет производителям замешивать все, что угодно, в свои смеси, входящие в составы для курения.</w:t>
      </w:r>
    </w:p>
    <w:p>
      <w:r>
        <w:rPr>
          <w:b w:val="0"/>
          <w:sz w:val="22"/>
        </w:rPr>
        <w:t>Курение или парение таких электронных девайсов пагубно влияет на молодой организм подростков – основных потребителей вейпов, вызывая зависимость, ведущую к тяжелым сердечным и респираторным заболеваниям.</w:t>
      </w:r>
    </w:p>
    <w:p>
      <w:r>
        <w:rPr>
          <w:b w:val="0"/>
          <w:sz w:val="22"/>
        </w:rPr>
        <w:t>Несмотря на то, что Инстаграм запрещает рекламу никотиносодержащих продуктов, истории блогеров – кумиров несовершеннолетних постоянно мелькают в Инстаграме. Дети принимают бренды у своих звезд, хотят быть как они. Тиктокеры и инстаграмщики с миллионной аудиторией демонстративно «парят» у себя в историях, а их фанаты (в основном дети) перенимают этот тренд. Вейп-шопы активно покупают рекламу в тик-токе, что позволяет электронным сигаретам постоянно мелькать в ленте у подростков. В отличие от сигарет и систем нагревания табака, электронки можно с легкостью купить вконтакте или заказать онлайн, если ты несовершеннолетний.</w:t>
      </w:r>
    </w:p>
    <w:p>
      <w:r>
        <w:rPr>
          <w:b w:val="0"/>
          <w:sz w:val="22"/>
        </w:rPr>
        <w:t>В рамках борьбы с продажей электронных сигарет несовершеннолетним, Алексей Соломанидин, исполнительный директор консалтинговой компании «Власта-Консалтинг» поделился своим мнением с телеканалом НТВ: "Вся реклама и продажа нацелена на молодежь. При продаже в интернете проверить возраст и удостовериться, что совершеннолетний покупает эту продукцию, невозможно". Необходимо создать законодательные основы, которые урегулируют продажи электронных сигарет в интернете, а так же применить существенные санкции по отношению к нарушителям.</w:t>
      </w:r>
    </w:p>
    <w:p/>
    <w:p>
      <w:pPr>
        <w:pStyle w:val="Heading3"/>
      </w:pPr>
      <w:r>
        <w:t>Пресечено производство контрафактных моторных масел и изъято 55 тонн подделки.</w:t>
      </w:r>
    </w:p>
    <w:p>
      <w:r>
        <w:rPr>
          <w:b w:val="0"/>
          <w:sz w:val="22"/>
        </w:rPr>
        <w:t>H1: Пресечено производство контрафактных моторных масел и изъято 55 тонн подделки</w:t>
      </w:r>
    </w:p>
    <w:p>
      <w:r>
        <w:rPr>
          <w:b w:val="0"/>
          <w:sz w:val="22"/>
        </w:rPr>
        <w:t>Дата: 20 августа 2021 (2021-08-20)</w:t>
      </w:r>
    </w:p>
    <w:p>
      <w:r>
        <w:rPr>
          <w:b w:val="0"/>
          <w:sz w:val="22"/>
        </w:rPr>
        <w:t>Категория: Контрафакт · Защита бренда и ИС</w:t>
      </w:r>
    </w:p>
    <w:p>
      <w:r>
        <w:rPr>
          <w:b w:val="0"/>
          <w:sz w:val="22"/>
        </w:rPr>
        <w:t>Meta: В августе 2021 года правоохранительные органы и Росгвардия пресекли производство контрафактного моторного масла в Талдоме, изъяв более 50 тонн нефтепродуктов и готовую продукцию; ущерб правообладателям составил около 8 млн рублей.</w:t>
      </w:r>
    </w:p>
    <w:p>
      <w:r>
        <w:rPr>
          <w:b w:val="0"/>
          <w:sz w:val="22"/>
        </w:rPr>
        <w:t>Анонс: В подмосковном городе Талдом правоохранительными органами и Росгвардией пресечено незаконное производство контрафактного моторного масла под видом известных брендов. Была обнаружена и изъята автоматизированная линия по розливу,…</w:t>
      </w:r>
    </w:p>
    <w:p>
      <w:r>
        <w:rPr>
          <w:b w:val="0"/>
          <w:sz w:val="22"/>
        </w:rPr>
        <w:t>В подмосковном городе Талдом правоохранительными органами и Росгвардией пресечено незаконное производство контрафактного моторного масла под видом известных брендов. Была обнаружена и изъята автоматизированная линия по розливу, орудование для упаковки и погрузки моторного масла, более 50  тонн нефтепродуктов, а также готовой к реализации продукции и этикетки различных брендов. По предварительным данным, правообладателям причинен ущерб на сумму около 8 млн рублей. По данному факту было возбуждено уголовное дело по ч. 4 ст. 180 УК РФ «Незаконное использование средств индивидуализации товаров (работ, услуг)».</w:t>
      </w:r>
    </w:p>
    <w:p/>
    <w:p>
      <w:pPr>
        <w:pStyle w:val="Heading3"/>
      </w:pPr>
      <w:r>
        <w:t>Сотрудники ООО «Власта-Консалтинг» приняли участие в III Всероссийской научно-практической конференции с международным участием «Безопасность в современном мире»</w:t>
      </w:r>
    </w:p>
    <w:p>
      <w:r>
        <w:rPr>
          <w:b w:val="0"/>
          <w:sz w:val="22"/>
        </w:rPr>
        <w:t>H1: Участие Власта-Консалтинг в конференции «Безопасность в современном мире»</w:t>
      </w:r>
    </w:p>
    <w:p>
      <w:r>
        <w:rPr>
          <w:b w:val="0"/>
          <w:sz w:val="22"/>
        </w:rPr>
        <w:t>Дата: 2 августа 2021 (2021-08-02)</w:t>
      </w:r>
    </w:p>
    <w:p>
      <w:r>
        <w:rPr>
          <w:b w:val="0"/>
          <w:sz w:val="22"/>
        </w:rPr>
        <w:t>Категория: Контрафакт · Корпоративная безопасность</w:t>
      </w:r>
    </w:p>
    <w:p>
      <w:r>
        <w:rPr>
          <w:b w:val="0"/>
          <w:sz w:val="22"/>
        </w:rPr>
        <w:t>Meta: 17 февраля 2021 года сотрудники Власта-Консалтинг выступили на научно-практической конференции в Волгограде, отметив роль due diligence при найме и выборе контрагентов в снижении корпоративных рисков.</w:t>
      </w:r>
    </w:p>
    <w:p>
      <w:r>
        <w:rPr>
          <w:b w:val="0"/>
          <w:sz w:val="22"/>
        </w:rPr>
        <w:t>Анонс: Сотрудники ООО «Власта-Консалтинг» 17 февраля 2021 приняли участие в III Всероссийской научно-практической конференции с международным участием «Безопасность в современном мире», которая прошла на площадке Волгоградского института…</w:t>
      </w:r>
    </w:p>
    <w:p>
      <w:r>
        <w:rPr>
          <w:b w:val="0"/>
          <w:sz w:val="22"/>
        </w:rPr>
        <w:t>Сотрудники ООО «Власта-Консалтинг» 17 февраля 2021 приняли участие в III Всероссийской научно-практической конференции с международным участием «Безопасность в современном мире», которая прошла на площадке Волгоградского института управления – филиала РАНХиГС.</w:t>
      </w:r>
    </w:p>
    <w:p>
      <w:r>
        <w:rPr>
          <w:b w:val="0"/>
          <w:sz w:val="22"/>
        </w:rPr>
        <w:t>Участниками данного мероприятия стали 140 преподавателей, аспирантов, магистрантов, студентов российских вузов из различных городов России, а также представители таких зарубежных вузов как: Университета Эль Мансура, г. Мансура (Египет), Института социологии Национальной академии наук Беларуси, г. Минск (Беларусь).</w:t>
      </w:r>
    </w:p>
    <w:p>
      <w:r>
        <w:rPr>
          <w:b w:val="0"/>
          <w:sz w:val="22"/>
        </w:rPr>
        <w:t>В рамках данной конференции сотрудниками ООО «Власта-Консалтинг» была подчеркнута важность проведения проверок при приеме на работу, а также при выборе контрагентов, как важнейшего инструмента снижения корпоративных рисков, а также обсуждены текущее состояние экономической безопасности в России.</w:t>
      </w:r>
    </w:p>
    <w:p>
      <w:r>
        <w:rPr>
          <w:b w:val="0"/>
          <w:sz w:val="22"/>
        </w:rPr>
        <w:t>По итогам конференции будет издан сборник статей по материалам докладов участников конференции.</w:t>
      </w:r>
    </w:p>
    <w:p/>
    <w:p>
      <w:pPr>
        <w:pStyle w:val="Heading3"/>
      </w:pPr>
      <w:r>
        <w:t>Влияние Covid-19: Торговля липовыми справками набирает обороты.</w:t>
      </w:r>
    </w:p>
    <w:p>
      <w:r>
        <w:rPr>
          <w:b w:val="0"/>
          <w:sz w:val="22"/>
        </w:rPr>
        <w:t>H1: Влияние Covid-19: торговля липовыми справками набирает обороты</w:t>
      </w:r>
    </w:p>
    <w:p>
      <w:r>
        <w:rPr>
          <w:b w:val="0"/>
          <w:sz w:val="22"/>
        </w:rPr>
        <w:t>Дата: 15 мая 2021 (2021-05-15)</w:t>
      </w:r>
    </w:p>
    <w:p>
      <w:r>
        <w:rPr>
          <w:b w:val="0"/>
          <w:sz w:val="22"/>
        </w:rPr>
        <w:t>Категория: Контрафакт · Потребители и регулирование</w:t>
      </w:r>
    </w:p>
    <w:p>
      <w:r>
        <w:rPr>
          <w:b w:val="0"/>
          <w:sz w:val="22"/>
        </w:rPr>
        <w:t>Meta: Власта-Консалтинг в комментарии для России-24 объяснила, что торговля поддельными справками о вакцинации несёт уголовные риски для продавцов, изготовителей и покупателей, а подлинность документов должна подтверждаться электронными медицинскими записями.</w:t>
      </w:r>
    </w:p>
    <w:p>
      <w:r>
        <w:rPr>
          <w:b w:val="0"/>
          <w:sz w:val="22"/>
        </w:rPr>
        <w:t>Анонс: Как одно из последствия пандемии, злоумышленники начали активно продавать поддельные справки и сертификаты о вакцинации. В качестве эксперимента, съемочная группа канала Россия-24 обратилась за такой услугой и назначила встречу курьеру…</w:t>
      </w:r>
    </w:p>
    <w:p>
      <w:r>
        <w:rPr>
          <w:b w:val="0"/>
          <w:sz w:val="22"/>
        </w:rPr>
        <w:t>Как одно из последствия пандемии, злоумышленники начали активно продавать поддельные справки и сертификаты о вакцинации. В качестве эксперимента, съемочная группа канала Россия-24 обратилась за такой услугой и назначила встречу курьеру с целью получить сертификат, подтверждающий сделанную прививку от коронавируса. Купленная справка на вымышленное имя была доставлена курьером, а позже при изучении документа было подмечено, что сертификат сделан качественно (глянцевая бумага, четкий шрифт, печати поликлиники и подпись врача). Как оказалось, врач подписавший справку действительно работает в данном медицинском учреждении. В связи с этим, был осуществлен визит в поликлинику, где заведующая не захотела разговаривать и отвечать на вопросы. Что указывает на системность и заинтересованность всех сторон в данных нарушениях.</w:t>
      </w:r>
    </w:p>
    <w:p>
      <w:r>
        <w:rPr>
          <w:b w:val="0"/>
          <w:sz w:val="22"/>
        </w:rPr>
        <w:t>Константин Шестёра, операционный директор консалтинговой компании «Власта-Консалтинг»: «Можно утверждать, что справка действительно была выдана в медицинском учреждении, чья печать на нем стоит, однако это не отменяет того, что документ является поддельным, так как человек, получивший данный сертификат не проходил вакцинации». Покупатели данных сертификатов наивно полагают, что, приобретая подобные документы, они смогут получить настоящую защиту и спокойно выезжать из страны, однако это заблуждение. Наилучшим подтверждением является электронный сертификат о прохождении второго этапа вакцинации, все данные о вакцинированном пациенте вносятся в медицинскую базу лечебной организации и в единую медицинскую информационно-аналитическую систему. Помимо этого, полицейские не перестают искать в интернет-пространстве организации, предлагающие незаконные услуги. Ведь при серьезной проверке фальшивые справки и сертификаты легко распознаются, а за использование такой «бессмысленной бумажки» можно поплатиться свободой.</w:t>
      </w:r>
    </w:p>
    <w:p>
      <w:r>
        <w:rPr>
          <w:b w:val="0"/>
          <w:sz w:val="22"/>
        </w:rPr>
        <w:t>Алексей Соломанидин, исполнительный директор консалтинговой компании «Власта-Консалтинг»: «Речь идет об уголовной ответственности и рисках не только для продавца и изготовителя, но и для самого покупателя и предъявителя этой справки. Наказания по данной статье довольно серьезные, вплоть до лишения свободы». Помимо подлинного документа о вакцинации прививка дает защиту от опасного вируса, а это сейчас самое главное.</w:t>
      </w:r>
    </w:p>
    <w:p/>
    <w:p>
      <w:pPr>
        <w:pStyle w:val="Heading3"/>
      </w:pPr>
      <w:r>
        <w:t>«Дело Табак – 3» - расследование Эдуарда Петрова</w:t>
      </w:r>
    </w:p>
    <w:p>
      <w:r>
        <w:rPr>
          <w:b w:val="0"/>
          <w:sz w:val="22"/>
        </w:rPr>
        <w:t>H1: «Дело Табак — 3» — расследование Эдуарда Петрова</w:t>
      </w:r>
    </w:p>
    <w:p>
      <w:r>
        <w:rPr>
          <w:b w:val="0"/>
          <w:sz w:val="22"/>
        </w:rPr>
        <w:t>Дата: 13 мая 2021 (2021-05-13)</w:t>
      </w:r>
    </w:p>
    <w:p>
      <w:r>
        <w:rPr>
          <w:b w:val="0"/>
          <w:sz w:val="22"/>
        </w:rPr>
        <w:t>Категория: Контрафакт · Защита бренда и ИС</w:t>
      </w:r>
    </w:p>
    <w:p>
      <w:r>
        <w:rPr>
          <w:b w:val="0"/>
          <w:sz w:val="22"/>
        </w:rPr>
        <w:t>Meta: В расследовании Эдуарда Петрова «Дело Табак — 3» на Россия-24 Власта-Консалтинг помогла выявить онлайн-продажу немаркированных и поддельных сигарет, показав признаки контрафакта и риски для потребителей.</w:t>
      </w:r>
    </w:p>
    <w:p>
      <w:r>
        <w:rPr>
          <w:b w:val="0"/>
          <w:sz w:val="22"/>
        </w:rPr>
        <w:t>Анонс: Из года в год цена на табачную продукцию растет, в связи с этим увеличивается количество нелегальной продукции, которую можно приобрести в два, а то и в три раза дешевле. Нелегальные сигареты могут быть контрабандными или…</w:t>
      </w:r>
    </w:p>
    <w:p>
      <w:r>
        <w:rPr>
          <w:b w:val="0"/>
          <w:sz w:val="22"/>
        </w:rPr>
        <w:t>Из года в год цена на табачную продукцию растет, в связи с этим увеличивается количество нелегальной продукции, которую можно приобрести в два, а то и в три раза дешевле. Нелегальные сигареты могут быть контрабандными или контрафактными. Первую продукцию пытаются нелегально переправить через границу, с этим явлением призваны бороться представители ФТС. Вторую часто производят на подпольных фабриках. Такие цеха часто накрывают силовики. Особенно много немаркированной продукции реализуют в городах-миллиониках, где дешевую поддельную продукцию можно приобрести не только в магазинах, но и в процветающей онлайн торговли (отдельные сайты, телеграмм-каналы и т.д.).</w:t>
      </w:r>
    </w:p>
    <w:p>
      <w:r>
        <w:rPr>
          <w:b w:val="0"/>
          <w:sz w:val="22"/>
        </w:rPr>
        <w:t>В новом расследовании Эдуарда Петрова «Дело Табак — 3» на Россия-24 вместе со специалистами консалтинговой компании «Власта-Консалтинг» была найдена онлайн-фирма с марками сигарет, которые на настоящее время официально не производятся (Родопи, Стюардесса, TU-134). Был оформлен заказ и назначена встреча. В назначенный день курьер приехал по адресу, по которому его ожидала съемочная группа. Курьером не были даны ответы на поставленные вопросы, касаемо запрета продажи данной продукции онлайн. После объяснения всей ситуации, он решил самостоятельно и оперативно уничтожить привезенный им товар. Константин Шестера, заместитель генерального директора компании «Власта-Консалтинг» рассмотрел две марки сигарет ВТ и Dubao, которые официально не должны быть в продаже. На одной из пачек была поддельный акциз, на другой полное отсутствие акцизной марки.  Все это указывает на подделку.</w:t>
      </w:r>
    </w:p>
    <w:p>
      <w:r>
        <w:rPr>
          <w:b w:val="0"/>
          <w:sz w:val="22"/>
        </w:rPr>
        <w:t>На текущий момент этот нелегальный бизнес приобретает огромные масштабы. Благодаря таким репортажам, потребители должны быть в курсе, что и продажа, и покупка табачной и алкогольной продукции онлайн – запрещена законом.</w:t>
      </w:r>
    </w:p>
    <w:p/>
    <w:p>
      <w:pPr>
        <w:pStyle w:val="Heading3"/>
      </w:pPr>
      <w:r>
        <w:t>Генеральный директор Власта-Консалтинг  принял участие в XII очередном общем собрании Ассоциации «НП «ОПОРА»</w:t>
      </w:r>
    </w:p>
    <w:p>
      <w:r>
        <w:rPr>
          <w:b w:val="0"/>
          <w:sz w:val="22"/>
        </w:rPr>
        <w:t>H1: Участие Власта-Консалтинг в XII общем собрании Ассоциации «НП «ОПОРА»</w:t>
      </w:r>
    </w:p>
    <w:p>
      <w:r>
        <w:rPr>
          <w:b w:val="0"/>
          <w:sz w:val="22"/>
        </w:rPr>
        <w:t>Дата: 2 марта 2021 (2021-03-02)</w:t>
      </w:r>
    </w:p>
    <w:p>
      <w:r>
        <w:rPr>
          <w:b w:val="0"/>
          <w:sz w:val="22"/>
        </w:rPr>
        <w:t>Категория: Контрафакт · Корпоративная безопасность</w:t>
      </w:r>
    </w:p>
    <w:p>
      <w:r>
        <w:rPr>
          <w:b w:val="0"/>
          <w:sz w:val="22"/>
        </w:rPr>
        <w:t>Meta: Генеральный директор Власта-Консалтинг Владимир Соломанидин принял участие в XII общем собрании Ассоциации «НП «ОПОРА», посвящённом 20-летию партнёрства и приоритетам поддержки малого и среднего бизнеса.</w:t>
      </w:r>
    </w:p>
    <w:p>
      <w:r>
        <w:rPr>
          <w:b w:val="0"/>
          <w:sz w:val="22"/>
        </w:rPr>
        <w:t>Анонс: Генеральный директор Власта-Консалтинг Соломанидин Владимир Геннадьевич принял участие в XII очередном общем собрании Ассоциации «НП «ОПОРА», посвященное 20-летию создания Некоммерческого партнерства.</w:t>
      </w:r>
    </w:p>
    <w:p>
      <w:r>
        <w:rPr>
          <w:b w:val="0"/>
          <w:sz w:val="22"/>
        </w:rPr>
        <w:t>Генеральный директор Власта-Консалтинг Соломанидин Владимир Геннадьевич принял участие в XII очередном общем собрании Ассоциации «НП «ОПОРА», посвященное 20-летию создания Некоммерческого партнерства.</w:t>
      </w:r>
    </w:p>
    <w:p>
      <w:r>
        <w:rPr>
          <w:b w:val="0"/>
          <w:sz w:val="22"/>
        </w:rPr>
        <w:t>В рамках заседания участники подвели итоги деятельности Президиума Правления и Правления Ассоциации «НП «ОПОРА» за прошедший год, а также определят приоритетные направления деятельности и структуру Ассоциации на 2021 год.</w:t>
      </w:r>
    </w:p>
    <w:p>
      <w:r>
        <w:rPr>
          <w:b w:val="0"/>
          <w:sz w:val="22"/>
        </w:rPr>
        <w:t>Одним из главных вопросов заседания стало обсуждение повышения роли отраслевых союзов в промышленности. В числе приглашенных участников – представители Минпромторга России, ФАС России, Совета Федерации ФС РФ.</w:t>
      </w:r>
    </w:p>
    <w:p>
      <w:r>
        <w:rPr>
          <w:b w:val="0"/>
          <w:sz w:val="22"/>
        </w:rPr>
        <w:t>В 2021 году Ассоциация «НП «ОПОРА» празднует 20-летие своего развития, оставаясь на сегодняшний день самым многочисленным профессиональным сообществом отраслевых экспертов, способных отстаивать интересы малого и среднего бизнеса в различных отраслях экономики и видах деятельности.</w:t>
      </w:r>
    </w:p>
    <w:p/>
    <w:p>
      <w:pPr>
        <w:pStyle w:val="Heading3"/>
      </w:pPr>
      <w:r>
        <w:t>Запрет есть, наказания нет: суть ограничений на ввоз сигарет из-за границы</w:t>
      </w:r>
    </w:p>
    <w:p>
      <w:r>
        <w:rPr>
          <w:b w:val="0"/>
          <w:sz w:val="22"/>
        </w:rPr>
        <w:t>Дата: 28 января 2021 (2021-01-28)</w:t>
      </w:r>
    </w:p>
    <w:p>
      <w:r>
        <w:rPr>
          <w:b w:val="0"/>
          <w:sz w:val="22"/>
        </w:rPr>
        <w:t>Категория: Контрафакт · Защита бренда и ИС</w:t>
      </w:r>
    </w:p>
    <w:p>
      <w:r>
        <w:rPr>
          <w:b w:val="0"/>
          <w:sz w:val="22"/>
        </w:rPr>
        <w:t>Meta: Власта-Консалтинг объяснила, что ограничение ввоза немаркированных сигарет без реальных санкций не останавливает контрабанду, а для эффективности нужны штрафы и работа полиции.</w:t>
      </w:r>
    </w:p>
    <w:p>
      <w:r>
        <w:rPr>
          <w:b w:val="0"/>
          <w:sz w:val="22"/>
        </w:rPr>
        <w:t>Анонс: С 1 января в России начала действовать норма, направленная на борьбу с пагубным воздействием никотина. Теперь по стране нельзя перевозить больше одного блока немаркированных пачек сигарет, то есть без российских акцизных марок.</w:t>
      </w:r>
    </w:p>
    <w:p>
      <w:r>
        <w:rPr>
          <w:b w:val="0"/>
          <w:sz w:val="22"/>
        </w:rPr>
        <w:t>С 1 января в России начала действовать норма, направленная на борьбу с пагубным воздействием никотина. Теперь по стране нельзя перевозить больше одного блока немаркированных пачек сигарет, то есть без российских акцизных марок.</w:t>
      </w:r>
    </w:p>
    <w:p>
      <w:r>
        <w:rPr>
          <w:b w:val="0"/>
          <w:sz w:val="22"/>
        </w:rPr>
        <w:t>Изобретательности табачных контрабандистов нет предела. Нелегальные сигареты ввозят в Россию в тайниках, под панелью приборов и по поддельным накладным — даже под видом отрубей. Стоит сигаретам пересечь границу, дальше остановить контрабанду уже сложнее.</w:t>
      </w:r>
    </w:p>
    <w:p>
      <w:r>
        <w:rPr>
          <w:b w:val="0"/>
          <w:sz w:val="22"/>
        </w:rPr>
        <w:t>Алексей Соломанидин, исполнительный директор консалтинговой компании «Власта-Консалтинг»: «Полицейские, останавливая машину, полную нелегальных сигарет, слышат, что это для личного пользования, и в текущей ситуации они ничего не могут сделать, поскольку либо им нужно провожать машину до склада и доказать реализацию, чтобы доказать факт сбыта, либо просто ее отпустить».</w:t>
      </w:r>
    </w:p>
    <w:p>
      <w:r>
        <w:rPr>
          <w:b w:val="0"/>
          <w:sz w:val="22"/>
        </w:rPr>
        <w:t>В Госдуме вообще считают, что многие табачные производители ближнего зарубежья работают именно на нелегальный рынок в России.</w:t>
      </w:r>
    </w:p>
    <w:p>
      <w:r>
        <w:rPr>
          <w:b w:val="0"/>
          <w:sz w:val="22"/>
        </w:rPr>
        <w:t>Сергей Катасонов, депутат Госдумы РФ: «Если мы берем Беларусь, то у них акциз в пять раз ниже, чем у России. И мощности их фабрик превышают внутреннюю потребность в 5 раз. Понятно, что они работают на наш рынок».</w:t>
      </w:r>
    </w:p>
    <w:p>
      <w:r>
        <w:rPr>
          <w:b w:val="0"/>
          <w:sz w:val="22"/>
        </w:rPr>
        <w:t>С 1 января 2021 года вступил в силу закон, ограничивающий перевозку по стране более 200 немаркированных сигарет, то есть купленных за рубежом, в одних руках. Легальных сигарет запрет не касается.</w:t>
      </w:r>
    </w:p>
    <w:p>
      <w:r>
        <w:rPr>
          <w:b w:val="0"/>
          <w:sz w:val="22"/>
        </w:rPr>
        <w:t>Сергей Катасонов, депутат Госдумы РФ: «Сказать, что для россиян что-то будет по-другому, это неправильно. Просто теперь, когда вы приезжаете из Армении, Казахстана, Белоруссии, вы должны иметь в виду, что есть норматив ввоза немаркированной продукции табачной».</w:t>
      </w:r>
    </w:p>
    <w:p>
      <w:r>
        <w:rPr>
          <w:b w:val="0"/>
          <w:sz w:val="22"/>
        </w:rPr>
        <w:t>Проблема в том, что пока это закон без инструмента: запрет есть, а наказания нет. Однако в Госдуме намерены исправить это уже через пару месяцев. В проекте — штраф до 50 тысяч рублей ( 675 USD). Протоколы будет выписывать полиция. Тот случай, когда курение дорого обойдется не в переносном, а уже в буквальном смысле.</w:t>
      </w:r>
    </w:p>
    <w:p/>
    <w:p>
      <w:pPr>
        <w:pStyle w:val="Heading3"/>
      </w:pPr>
      <w:r>
        <w:t>«Московский патруль» совместно с сотрудниками «Власта-Консалтинг» провели анализ рынка контрафактной табачной продукции</w:t>
      </w:r>
    </w:p>
    <w:p>
      <w:r>
        <w:rPr>
          <w:b w:val="0"/>
          <w:sz w:val="22"/>
        </w:rPr>
        <w:t>H1: «Московский патруль» и Власта-Консалтинг: анализ рынка контрафактной табачной продукции</w:t>
      </w:r>
    </w:p>
    <w:p>
      <w:r>
        <w:rPr>
          <w:b w:val="0"/>
          <w:sz w:val="22"/>
        </w:rPr>
        <w:t>Дата: 17 декабря 2020 (2020-12-17)</w:t>
      </w:r>
    </w:p>
    <w:p>
      <w:r>
        <w:rPr>
          <w:b w:val="0"/>
          <w:sz w:val="22"/>
        </w:rPr>
        <w:t>Категория: Контрафакт · Защита бренда и ИС</w:t>
      </w:r>
    </w:p>
    <w:p>
      <w:r>
        <w:rPr>
          <w:b w:val="0"/>
          <w:sz w:val="22"/>
        </w:rPr>
        <w:t>Meta: Власта-Консалтинг вместе с «Московским патрулем» провела анализ контрафактной табачной продукции, подчеркнув угрозы для потребителей, рост онлайн-продаж и необходимость согласованных действий полиции и правообладателей.</w:t>
      </w:r>
    </w:p>
    <w:p>
      <w:r>
        <w:rPr>
          <w:b w:val="0"/>
          <w:sz w:val="22"/>
        </w:rPr>
        <w:t>Анонс: Под видом импортных сигарет на прилавках зачастую можно встретить контрафакт.  Причем такая «элитная» пачка может стоить втридорога. А вот объяснить стоимость можно лишь жадностью продавцов, и курильщик рискует заплатить дважды. Это…</w:t>
      </w:r>
    </w:p>
    <w:p>
      <w:r>
        <w:rPr>
          <w:b w:val="0"/>
          <w:sz w:val="22"/>
        </w:rPr>
        <w:t>Под видом импортных сигарет на прилавках зачастую можно встретить контрафакт.  Причем такая «элитная» пачка может стоить втридорога. А вот объяснить стоимость можно лишь жадностью продавцов, и курильщик рискует заплатить дважды. Это мнимая экономия ценой собственного здоровья.  Свое лепту внес и COVID-19, значительная часть торговли низкопробным табаком теперь происходит через интернет и курьерскую доставку. На сайтах в открытую торгуют дубликатами и подделками, зачастую говоря про это открытым текстом.</w:t>
      </w:r>
    </w:p>
    <w:p>
      <w:r>
        <w:rPr>
          <w:b w:val="0"/>
          <w:sz w:val="22"/>
        </w:rPr>
        <w:t>«Московской патруль» вместе с сотрудниками компании «Власта-Консалтинг», которая специализируется на выявлении подделок, сделали заказ табачной продукции через интернет-магазин и провели анализ полученных образцов. Руководитель направления по борьбе с контрафактом консалтинговой компании «Власта Консалтинг» Константин Шестера сделал следующее заключение: «Качество закупленной пачки сигарет очень низкое, также на акцизных марках нет необходимых элементов, которые должны проявляться в ультрафиолетовом свете. Скорее всего одни и те же сигареты просто расфасовали по упаковкам с разными этикетками. Вся закупленная продукция представляет прямую угрозу для потребителя».</w:t>
      </w:r>
    </w:p>
    <w:p>
      <w:r>
        <w:rPr>
          <w:b w:val="0"/>
          <w:sz w:val="22"/>
        </w:rPr>
        <w:t>По данным экспертов, доля нелегально табака на российском рынке выросла в 10 раз за последние 4 года. Коммерсанты зарабатывают миллионы и уходят от уплаты налогов. Сейчас Государственная Дума активно обсуждает запрет на перевозку по России более 10 пачек сигарет без маркировки. Уже для личного пользования в ближайшее время больше 1-3 блока перевозить будет нельзя. Эта мера может быть эффективна особенно для ограничения незаконного ввоза продукции из соседних стран.</w:t>
      </w:r>
    </w:p>
    <w:p>
      <w:r>
        <w:rPr>
          <w:b w:val="0"/>
          <w:sz w:val="22"/>
        </w:rPr>
        <w:t>Жаловаться на каждую паленую пачку сигарет пойдет не каждый. Поэтому общественники совместно с полицией как можно чаще стараются выявлять точки сбыта контрафакта. Но это скорее примеры точечных ударов по табачной мафии. Эффективная система противодействия производству и распространению нелегальной табачной продукции, отвечающая последним вызовам и трендам, может быть обеспечена только согласованными действиями и в оффлайн,  и в онлайн направлениях. Немаловажную роль здесь также играет процесс повышения осведомленности полиции как о видах подделки на рынке, так и о процессе эффективной коммуникации с представителями правообладателей.</w:t>
      </w:r>
    </w:p>
    <w:p/>
    <w:p>
      <w:pPr>
        <w:pStyle w:val="Heading3"/>
      </w:pPr>
      <w:r>
        <w:t>Уничтожения контрафакта (моторные масла)</w:t>
      </w:r>
    </w:p>
    <w:p>
      <w:r>
        <w:rPr>
          <w:b w:val="0"/>
          <w:sz w:val="22"/>
        </w:rPr>
        <w:t>H1: Уничтожение контрафактных моторных масел</w:t>
      </w:r>
    </w:p>
    <w:p>
      <w:r>
        <w:rPr>
          <w:b w:val="0"/>
          <w:sz w:val="22"/>
        </w:rPr>
        <w:t>Дата: 4 декабря 2020 (2020-12-04)</w:t>
      </w:r>
    </w:p>
    <w:p>
      <w:r>
        <w:rPr>
          <w:b w:val="0"/>
          <w:sz w:val="22"/>
        </w:rPr>
        <w:t>Категория: Контрафакт · Защита бренда и ИС</w:t>
      </w:r>
    </w:p>
    <w:p>
      <w:r>
        <w:rPr>
          <w:b w:val="0"/>
          <w:sz w:val="22"/>
        </w:rPr>
        <w:t>Meta: В материале описано уничтожение контрафактных моторных масел, изъятых после рейда в Краснодаре, с акцентом на безопасную утилизацию, экологические стандарты и контроль правообладателя за финальным этапом дела.</w:t>
      </w:r>
    </w:p>
    <w:p>
      <w:r>
        <w:rPr>
          <w:b w:val="0"/>
          <w:sz w:val="22"/>
        </w:rPr>
        <w:t>Анонс: 14 марта 2018 года в Краснодаре совместно с сотрудниками ООО «Власта Консалтинг» был проведен масштабный рейд по незаконному производству масла с изъятием более 2 900 литров контрафактных продукции различных брендов. В настоящее время…</w:t>
      </w:r>
    </w:p>
    <w:p>
      <w:r>
        <w:rPr>
          <w:b w:val="0"/>
          <w:sz w:val="22"/>
        </w:rPr>
        <w:t>14 марта 2018 года в Краснодаре совместно с сотрудниками ООО «Власта Консалтинг» был проведен масштабный рейд по незаконному производству масла с изъятием более 2 900 литров контрафактных продукции различных брендов. В настоящее время начался заключительный этап данного дела – уничтожение продукции.</w:t>
      </w:r>
    </w:p>
    <w:p>
      <w:r>
        <w:rPr>
          <w:b w:val="0"/>
          <w:sz w:val="22"/>
        </w:rPr>
        <w:t>Процесс уничтожения изъятой продукции - один из важных завершающих этапов работы, исключающий возможность возврата конфискованной контрафактной продукции на рынок, и проходящий под нашим контролем как представителей правообладателей, чьи права были нарушены.</w:t>
      </w:r>
    </w:p>
    <w:p>
      <w:r>
        <w:rPr>
          <w:b w:val="0"/>
          <w:sz w:val="22"/>
        </w:rPr>
        <w:t>Уничтожение моторных масел и обработка пластиковых емкостей и бочек происходит с соблюдением экологических норм и стандартов. Жидкость сливается в баки и в дальнейшем используется в качестве печного топлива. Переработанные бочки превращаются в качественное, безопасное вторичное сырье или вторичный лом. Грамотная утилизация пластиковых канистр помогает не только сберечь нашу природу, но и снижать затраты на производство новой продукцию.</w:t>
      </w:r>
    </w:p>
    <w:p>
      <w:r>
        <w:rPr>
          <w:b w:val="0"/>
          <w:sz w:val="22"/>
        </w:rPr>
        <w:t>Такой подход соответствует мировым экологическим и санитарно-эпидемиологическим  стандартам.</w:t>
      </w:r>
    </w:p>
    <w:p/>
    <w:p>
      <w:pPr>
        <w:pStyle w:val="Heading3"/>
      </w:pPr>
      <w:r>
        <w:t>Сотрудники Власта Консалтинг провели тренинг  в В УВД по САО</w:t>
      </w:r>
    </w:p>
    <w:p>
      <w:r>
        <w:rPr>
          <w:b w:val="0"/>
          <w:sz w:val="22"/>
        </w:rPr>
        <w:t>H1: Тренинг Власта-Консалтинг в УВД по САО</w:t>
      </w:r>
    </w:p>
    <w:p>
      <w:r>
        <w:rPr>
          <w:b w:val="0"/>
          <w:sz w:val="22"/>
        </w:rPr>
        <w:t>Дата: 30 октября 2020 (2020-10-30)</w:t>
      </w:r>
    </w:p>
    <w:p>
      <w:r>
        <w:rPr>
          <w:b w:val="0"/>
          <w:sz w:val="22"/>
        </w:rPr>
        <w:t>Категория: Контрафакт · Защита бренда и ИС</w:t>
      </w:r>
    </w:p>
    <w:p>
      <w:r>
        <w:rPr>
          <w:b w:val="0"/>
          <w:sz w:val="22"/>
        </w:rPr>
        <w:t>Meta: В материале описан тренинг Власта-Консалтинг для сотрудников УВД по САО, посвященный выявлению контрафактных и немаркированных табачных изделий, статистике подделок и проверке акцизных марок.</w:t>
      </w:r>
    </w:p>
    <w:p>
      <w:r>
        <w:rPr>
          <w:b w:val="0"/>
          <w:sz w:val="22"/>
        </w:rPr>
        <w:t>Анонс: 29 октября 2020 года в рамках постоянного взаимодействия правоохранительных органов г. Москвы с представителями общественных организаций и правообладателей России, на базе УВД по САО ГУ МВД России по г. Москве сотрудниками ООО…</w:t>
      </w:r>
    </w:p>
    <w:p>
      <w:r>
        <w:rPr>
          <w:b w:val="0"/>
          <w:sz w:val="22"/>
        </w:rPr>
        <w:t>29 октября 2020 года в рамках постоянного взаимодействия правоохранительных органов г. Москвы с представителями общественных организаций и правообладателей России, на базе УВД по САО ГУ МВД России по г. Москве сотрудниками ООО Власта-Консалтинг был проведен тренинг по вопросам противодействия распространению на территории Российской Федерации контрафактных и немаркированных табачных изделий.</w:t>
      </w:r>
    </w:p>
    <w:p>
      <w:r>
        <w:rPr>
          <w:b w:val="0"/>
          <w:sz w:val="22"/>
        </w:rPr>
        <w:t>Целью встречи сотрудников полиции и компании ООО Власта-Консалтинг стала активизация работы по данному направлению. Представитель консалтинговой компании Власта Консалтинг привел сотрудникам полиции статистику контрафактной табачной продукции, выявляемой в России.  Кроме того рассказал какие бренды чаще всего подделывают, также отдельное внимание участники встречи уделили вопросу распознавания и определения подлинности специальных и акцизных марок.</w:t>
      </w:r>
    </w:p>
    <w:p>
      <w:r>
        <w:rPr>
          <w:b w:val="0"/>
          <w:sz w:val="22"/>
        </w:rPr>
        <w:t>По заключении мероприятия сотрудники ОЭБиПК задали представителям компании, интересующие их вопросы, и обменялись полезной друг для друга информацией, выразив пожелание о дальнейшем сотрудничестве.</w:t>
      </w:r>
    </w:p>
    <w:p/>
    <w:p>
      <w:pPr>
        <w:pStyle w:val="Heading3"/>
      </w:pPr>
      <w:r>
        <w:t>В РЕЗУЛЬТАТЕ ПРОВЕДЕННЫХ ТРЕНИНГОВ ПО КОНТРАФАКТУ, СОТРУДНИКАМИ ПОЛИЦИИ ПО Г. БРЯНСК БЫЛО ПРОВЕДЕНО ИЗЪЯТИЕ НЕЛЕГАЛЬНЫХ СИГАРЕТ</w:t>
      </w:r>
    </w:p>
    <w:p>
      <w:r>
        <w:rPr>
          <w:b w:val="0"/>
          <w:sz w:val="22"/>
        </w:rPr>
        <w:t>H1: Изъятие нелегальных сигарет в Брянске после тренинга</w:t>
      </w:r>
    </w:p>
    <w:p>
      <w:r>
        <w:rPr>
          <w:b w:val="0"/>
          <w:sz w:val="22"/>
        </w:rPr>
        <w:t>Дата: 24 сентября 2020 (2020-09-24)</w:t>
      </w:r>
    </w:p>
    <w:p>
      <w:r>
        <w:rPr>
          <w:b w:val="0"/>
          <w:sz w:val="22"/>
        </w:rPr>
        <w:t>Категория: Контрафакт · Защита бренда и ИС</w:t>
      </w:r>
    </w:p>
    <w:p>
      <w:r>
        <w:rPr>
          <w:b w:val="0"/>
          <w:sz w:val="22"/>
        </w:rPr>
        <w:t>Meta: В материале описан результат тренинга Власта-Консалтинг для полиции Брянска: в ходе практической проверки были выявлены и изъяты нелегальные сигареты, что подтверждает эффективность совместной работы.</w:t>
      </w:r>
    </w:p>
    <w:p>
      <w:r>
        <w:rPr>
          <w:b w:val="0"/>
          <w:sz w:val="22"/>
        </w:rPr>
        <w:t>Анонс: Оборот нелегальных сигарет в Брянской области увеличивается с каждым годом и по статистике за 2019 г. составляет 48,8%. Прежде всего, это связанно с близостью границ с Беларусью (200 км). Из-за распространения нелегальной продукции на…</w:t>
      </w:r>
    </w:p>
    <w:p>
      <w:r>
        <w:rPr>
          <w:b w:val="0"/>
          <w:sz w:val="22"/>
        </w:rPr>
        <w:t>Оборот нелегальных сигарет в Брянской области увеличивается с каждым годом и по статистике за 2019 г. составляет 48,8%. Прежде всего, это связанно с близостью границ с Беларусью (200 км). Из-за распространения нелегальной продукции на территории Российской Федерации федеральный бюджет со всех субъектов недополучает порядка миллиарда рублей в год.</w:t>
      </w:r>
    </w:p>
    <w:p>
      <w:r>
        <w:rPr>
          <w:b w:val="0"/>
          <w:sz w:val="22"/>
        </w:rPr>
        <w:t>Несмотря на активную работу сотрудников МВД, злоумышленники с каждым годом придумывают новые способы как обойти закон. Таким образом, противодействие росту рынка нелегальных сигарет требует активных мер.</w:t>
      </w:r>
    </w:p>
    <w:p>
      <w:r>
        <w:rPr>
          <w:b w:val="0"/>
          <w:sz w:val="22"/>
        </w:rPr>
        <w:t>В рамках программы по борьбе с незаконной торговлей табачными изделиями, компания "Власта-Консалтинг" регулярно проводит тренинги для сотрудников полиции и таможни. Основная цель программы - оказание помощи сотрудникам правоохранительных органов в пресечении незаконного оборота табака на территории Российской Федерации.</w:t>
      </w:r>
    </w:p>
    <w:p>
      <w:r>
        <w:rPr>
          <w:b w:val="0"/>
          <w:sz w:val="22"/>
        </w:rPr>
        <w:t>В июле 2020 года компания "Власта Консалтинг" провела тренинг для сотрудников регионального управления УМВД по г. Брянск. В процессе обучения оперативники были обучены признакам и видам нелегальных сигарет, а во время практической части тренинга посетили торговые точки с сомнительной продукцией. В результате было обнаружено и изъято более 300 единиц нелегальной продукции.</w:t>
      </w:r>
    </w:p>
    <w:p>
      <w:r>
        <w:rPr>
          <w:b w:val="0"/>
          <w:sz w:val="22"/>
        </w:rPr>
        <w:t>Такие мероприятия демонстрируют эффективность комплексного подхода взаимодействия с правоохранительными органами. Тренинги и семинары уже стали регулярной практикой и проводятся компанией "Власта Консалтинг" в регионах по всей России.</w:t>
      </w:r>
    </w:p>
    <w:p/>
    <w:p>
      <w:pPr>
        <w:pStyle w:val="Heading3"/>
      </w:pPr>
      <w:r>
        <w:t>Победить контрафакт в России поможет лишь ужесточение закона</w:t>
      </w:r>
    </w:p>
    <w:p>
      <w:r>
        <w:rPr>
          <w:b w:val="0"/>
          <w:sz w:val="22"/>
        </w:rPr>
        <w:t>H1: Ужесточение закона против контрафакта</w:t>
      </w:r>
    </w:p>
    <w:p>
      <w:r>
        <w:rPr>
          <w:b w:val="0"/>
          <w:sz w:val="22"/>
        </w:rPr>
        <w:t>Дата: 1 августа 2020 (2020-08-01)</w:t>
      </w:r>
    </w:p>
    <w:p>
      <w:r>
        <w:rPr>
          <w:b w:val="0"/>
          <w:sz w:val="22"/>
        </w:rPr>
        <w:t>Категория: Контрафакт · Защита бренда и ИС</w:t>
      </w:r>
    </w:p>
    <w:p>
      <w:r>
        <w:rPr>
          <w:b w:val="0"/>
          <w:sz w:val="22"/>
        </w:rPr>
        <w:t>Meta: В материале Власта-Консалтинг обосновывает, что для эффективной борьбы с контрафактом в России нужны более жесткие нормы и реальные механизмы правоприменения, особенно с учетом роста онлайн-продаж и трансграничного ввоза.</w:t>
      </w:r>
    </w:p>
    <w:p>
      <w:r>
        <w:rPr>
          <w:b w:val="0"/>
          <w:sz w:val="22"/>
        </w:rPr>
        <w:t>Анонс: В России нарушителям в случае административного наказания может грозить штраф от 10 тысяч рублей, и только в случае уголовной ответственности срок заключения может составить до 6 лет. Но правоприменительная практика такова, что добиться…</w:t>
      </w:r>
    </w:p>
    <w:p>
      <w:r>
        <w:rPr>
          <w:b w:val="0"/>
          <w:sz w:val="22"/>
        </w:rPr>
        <w:t>В России нарушителям в случае административного наказания может грозить штраф от 10 тысяч рублей, и только в случае уголовной ответственности срок заключения может составить до 6 лет. Но правоприменительная практика такова, что добиться уголовного наказания чрезвычайно сложно.</w:t>
      </w:r>
    </w:p>
    <w:p>
      <w:r>
        <w:rPr>
          <w:b w:val="0"/>
          <w:sz w:val="22"/>
        </w:rPr>
        <w:t>Полиции только для того, чтобы возбудить уголовное дело, нужно доказать, что был причинен ущерб минимум на 250 тысяч рублей и что преступление было совершено умышленно, да еще выявить всех возможных фигурантов.</w:t>
      </w:r>
    </w:p>
    <w:p>
      <w:r>
        <w:rPr>
          <w:b w:val="0"/>
          <w:sz w:val="22"/>
        </w:rPr>
        <w:t>Если в Москве УБЭП еще хоть как-то справляется с нагрузкой, то в регионах производители и продавцы подделок могут чувствовать себя в полной безопасности. Один и тот же продавец может быть пойман несколько раз на одном и том же преступлении — и будет при этом оплачивать одни и те же небольшие штрафы, если он использует различные юридические лица.</w:t>
      </w:r>
    </w:p>
    <w:p>
      <w:r>
        <w:rPr>
          <w:b w:val="0"/>
          <w:sz w:val="22"/>
        </w:rPr>
        <w:t>Контрафактная продукция присутствует во всех товарных группах. По оценкам Минэкономразвития РФ, половина автозапчастей на российском рынке — подделки, а это более 700 млрд рублей. Оборот нелегального табака, по данным «Власта-Консалтинг», оценивается более чем в 100 млрд рублей в год. Бюджеты всех уровней теряют сотни миллиардов рублей. Но еще большая проблема — такие товары часто небезопасны. Суррогатный алкоголь с метанолом, контрафактные лекарства-пустышки, муляжи подушек безопасности, поддельные сигареты — все это уносит жизни тысяч людей.</w:t>
      </w:r>
    </w:p>
    <w:p>
      <w:r>
        <w:rPr>
          <w:b w:val="0"/>
          <w:sz w:val="22"/>
        </w:rPr>
        <w:t>Каналы проникновения подделок на российский рынок также не являются секретом. Единое таможенное пространство Евразийского союза позволяет через Казахстан и Киргизию практически беспрепятственно завозить в Россию любые объемы продукции из Китая. По оценке Минпромторга, объем неучтенного импорта одежды и обуви в Казахстане и Киргизии превышает 5 млрд долларов в год, что многократно выше спроса в этих странах.</w:t>
      </w:r>
    </w:p>
    <w:p>
      <w:r>
        <w:rPr>
          <w:b w:val="0"/>
          <w:sz w:val="22"/>
        </w:rPr>
        <w:t>Серьезный риск дальнейшего роста контрафакта создает цифровизация торговли. В 2019 году закрыто более полумиллиона онлайн-источников продажи подделок. Например, паблики в мессенджерах закрыть крайне сложно по причине наличия множества «резервных» групп. Контрафакт попадает и на крупные маркетплейсы: товары там часто продает не сам портал, а какой-то из партнеров, и оценка подлинности, конечно, не проводится.</w:t>
      </w:r>
    </w:p>
    <w:p>
      <w:r>
        <w:rPr>
          <w:b w:val="0"/>
          <w:sz w:val="22"/>
        </w:rPr>
        <w:t>В Сети немало роликов о том, как продать товар с условного рынка «Садовод» на крупнейших онлайн-площадках. При этом последние выступают только посредниками между клиентом и поставщиком. Привлечь такие платформы к ответственности в настоящий момент очень сложно из-за особенностей действующего законодательства.</w:t>
      </w:r>
    </w:p>
    <w:p>
      <w:r>
        <w:rPr>
          <w:b w:val="0"/>
          <w:sz w:val="22"/>
        </w:rPr>
        <w:t>Правоприменительная практика показывает, что либерализация Уголовного кодекса де-факто лишила полицию возможности бороться с контрафактом. И в ходе предстоящей сессии Государственной думы необходимо поставить вопрос о его ужесточении. Китай в мировом рейтинге лидеров по обороту контрафакта мы, конечно, никак не опередим, но, пустив ситуацию на самотек, «почетное» второе место за нашей страной будет сохраняться долго.</w:t>
      </w:r>
    </w:p>
    <w:p/>
    <w:p>
      <w:pPr>
        <w:pStyle w:val="Heading3"/>
      </w:pPr>
      <w:r>
        <w:t>Ликвидированы цеха по незаконному производству моторных масел с логотипами известных брендов</w:t>
      </w:r>
    </w:p>
    <w:p>
      <w:r>
        <w:rPr>
          <w:b w:val="0"/>
          <w:sz w:val="22"/>
        </w:rPr>
        <w:t>H1: Ликвидация цехов по незаконному производству моторных масел</w:t>
      </w:r>
    </w:p>
    <w:p>
      <w:r>
        <w:rPr>
          <w:b w:val="0"/>
          <w:sz w:val="22"/>
        </w:rPr>
        <w:t>Дата: 20 марта 2020 (2020-03-20)</w:t>
      </w:r>
    </w:p>
    <w:p>
      <w:r>
        <w:rPr>
          <w:b w:val="0"/>
          <w:sz w:val="22"/>
        </w:rPr>
        <w:t>Категория: Контрафакт · Защита бренда и ИС</w:t>
      </w:r>
    </w:p>
    <w:p>
      <w:r>
        <w:rPr>
          <w:b w:val="0"/>
          <w:sz w:val="22"/>
        </w:rPr>
        <w:t>Meta: В материале описана ликвидация подпольных цехов и складов, производивших моторные масла под логотипами известных брендов, а также крупное изъятие продукции и возбуждение уголовного дела.</w:t>
      </w:r>
    </w:p>
    <w:p>
      <w:r>
        <w:rPr>
          <w:b w:val="0"/>
          <w:sz w:val="22"/>
        </w:rPr>
        <w:t>Анонс: Петербургские полицейские ликвидировали цеха по незаконному производству моторных масел с логотипами известных брендов. Об этом сообщает пресс-служба главного управления МВД РФ.</w:t>
      </w:r>
    </w:p>
    <w:p>
      <w:r>
        <w:rPr>
          <w:b w:val="0"/>
          <w:sz w:val="22"/>
        </w:rPr>
        <w:t>По подозрению в незаконном использовании товарных знаков…</w:t>
      </w:r>
    </w:p>
    <w:p>
      <w:r>
        <w:rPr>
          <w:b w:val="0"/>
          <w:sz w:val="22"/>
        </w:rPr>
        <w:t>Петербургские полицейские ликвидировали цеха по незаконному производству моторных масел с логотипами известных брендов. Об этом сообщает пресс-служба главного управления МВД РФ.</w:t>
      </w:r>
    </w:p>
    <w:p>
      <w:r>
        <w:rPr>
          <w:b w:val="0"/>
          <w:sz w:val="22"/>
        </w:rPr>
        <w:t>По подозрению в незаконном использовании товарных знаков были задержаны двое братьев: генеральный директор организации, торгующей промышленными химикатами, и начальник склада на том же предприятии.</w:t>
      </w:r>
    </w:p>
    <w:p>
      <w:r>
        <w:rPr>
          <w:b w:val="0"/>
          <w:sz w:val="22"/>
        </w:rPr>
        <w:t>Подпольные складские и производственные помещения располагались в Петербурге, Ленобласти и Сочи. Из незаконного оборота было изъято более 15 тонн моторного масла, расфасованного в бочки и канистры. Также полицейские нашли этикетки, пломбы, голографические наклейки, тару и оборудование для розлива и упаковки продукции.</w:t>
      </w:r>
    </w:p>
    <w:p>
      <w:r>
        <w:rPr>
          <w:b w:val="0"/>
          <w:sz w:val="22"/>
        </w:rPr>
        <w:t>Было возбуждено уголовное дело. Сумма ущерба превысила 5,5 млн рублей. Образцы изъятых веществ направили на экспертизу. В настоящее время устанавливаются все обстоятельства дела.</w:t>
      </w:r>
    </w:p>
    <w:p/>
    <w:p>
      <w:pPr>
        <w:pStyle w:val="Heading3"/>
      </w:pPr>
      <w:r>
        <w:t>В Петербурге изъяли более 180 тысяч контрафактных автомобильных лампочек</w:t>
      </w:r>
    </w:p>
    <w:p>
      <w:r>
        <w:rPr>
          <w:b w:val="0"/>
          <w:sz w:val="22"/>
        </w:rPr>
        <w:t>H1: Изъятие контрафактных автомобильных лампочек в Петербурге</w:t>
      </w:r>
    </w:p>
    <w:p>
      <w:r>
        <w:rPr>
          <w:b w:val="0"/>
          <w:sz w:val="22"/>
        </w:rPr>
        <w:t>Дата: 24 января 2020 (2020-01-24)</w:t>
      </w:r>
    </w:p>
    <w:p>
      <w:r>
        <w:rPr>
          <w:b w:val="0"/>
          <w:sz w:val="22"/>
        </w:rPr>
        <w:t>Категория: Контрафакт · Защита бренда и ИС</w:t>
      </w:r>
    </w:p>
    <w:p>
      <w:r>
        <w:rPr>
          <w:b w:val="0"/>
          <w:sz w:val="22"/>
        </w:rPr>
        <w:t>Meta: В материале описано изъятие крупной партии контрафактных автомобильных лампочек в Петербурге, ликвидацию подпольного производства, оценку ущерба и поиск каналов сбыта.</w:t>
      </w:r>
    </w:p>
    <w:p>
      <w:r>
        <w:rPr>
          <w:b w:val="0"/>
          <w:sz w:val="22"/>
        </w:rPr>
        <w:t>Анонс: Подпольное производство контрафактных автомобильных лампочек ликвидировали в одном из складов на улице Свободы в городе Красное Село. Об этом сообщает пресс-служба главного управления МВД РФ по Петербургу и Ленобласти.</w:t>
      </w:r>
    </w:p>
    <w:p>
      <w:r>
        <w:rPr>
          <w:b w:val="0"/>
          <w:sz w:val="22"/>
        </w:rPr>
        <w:t>В общей сложности…</w:t>
      </w:r>
    </w:p>
    <w:p>
      <w:r>
        <w:rPr>
          <w:b w:val="0"/>
          <w:sz w:val="22"/>
        </w:rPr>
        <w:t>Подпольное производство контрафактных автомобильных лампочек ликвидировали в одном из складов на улице Свободы в городе Красное Село. Об этом сообщает пресс-служба главного управления МВД РФ по Петербургу и Ленобласти.</w:t>
      </w:r>
    </w:p>
    <w:p>
      <w:r>
        <w:rPr>
          <w:b w:val="0"/>
          <w:sz w:val="22"/>
        </w:rPr>
        <w:t>В общей сложности полицейские изъяли из незаконного оборота более 180 тысяч контрафактных автомобильных лампочек, а также промышленное оборудование, различные комплектующие и документацию.</w:t>
      </w:r>
    </w:p>
    <w:p>
      <w:r>
        <w:rPr>
          <w:b w:val="0"/>
          <w:sz w:val="22"/>
        </w:rPr>
        <w:t>По предварительной оценке, ущерб оценивается более чем в 50 млн рублей. В настоящее время устанавливаются каналы сбыта контрафакта. Установлены восемь человек, который могут иметь отношение к противоправной деятельности.</w:t>
      </w:r>
    </w:p>
    <w:p/>
    <w:p>
      <w:pPr>
        <w:pStyle w:val="Heading3"/>
      </w:pPr>
      <w:r>
        <w:t>Руководство компании «Власта Консалтинг» приняло участие в международной конференции "ДЕНЬ ШВЕДСКОГО ПРАВА В РОССИИ ".</w:t>
      </w:r>
    </w:p>
    <w:p>
      <w:r>
        <w:rPr>
          <w:b w:val="0"/>
          <w:sz w:val="22"/>
        </w:rPr>
        <w:t>Дата: 5 декабря 2019 (2019-12-05)</w:t>
      </w:r>
    </w:p>
    <w:p>
      <w:r>
        <w:rPr>
          <w:b w:val="0"/>
          <w:sz w:val="22"/>
        </w:rPr>
        <w:t>Категория: Конференции · Отраслевые связи</w:t>
      </w:r>
    </w:p>
    <w:p>
      <w:r>
        <w:rPr>
          <w:b w:val="0"/>
          <w:sz w:val="22"/>
        </w:rPr>
        <w:t>Meta: 5 декабря 2019 ТПС и Шведская арбитражная ассоциация совместно организовала в Москве конференцию, целью которой является установление и расширение связей между юридическим сообщест</w:t>
      </w:r>
    </w:p>
    <w:p>
      <w:r>
        <w:rPr>
          <w:b w:val="0"/>
          <w:sz w:val="22"/>
        </w:rPr>
        <w:t>Анонс: 5 декабря 2019 ТПС и Шведская арбитражная ассоциация совместно организовала в Москве конференцию, целью которой является установление и расширение связей между юридическим сообществом Швеции и России путем создания площадки для…</w:t>
      </w:r>
    </w:p>
    <w:p>
      <w:r>
        <w:rPr>
          <w:b w:val="0"/>
          <w:sz w:val="22"/>
        </w:rPr>
        <w:t>5 декабря 2019 ТПС и Шведская арбитражная ассоциация совместно организовала в Москве конференцию, целью которой является установление и расширение связей между юридическим сообществом Швеции и России путем создания площадки для открытого обмена идеями и опытом. Шведское право обеспечивает нейтральную, предсказуемую и экономически эффективную основу для международной торговли. В частности, выбор материального права Швеции по-прежнему является распространенной практикой в международных контрактах с участием сторон из России. За прошедшие годы множество договоров, связанных с Россией, регулировались правом Швеции, в результате чего многие российские юристы познакомились с правом Швеции, а также наладили связи со своими шведскими коллегами.</w:t>
      </w:r>
    </w:p>
    <w:p/>
    <w:p>
      <w:pPr>
        <w:pStyle w:val="Heading3"/>
      </w:pPr>
      <w:r>
        <w:t>Власта-Консалтинг приняла участие в  VII Минском международном форуме по защите интеллектуальной собственности.</w:t>
      </w:r>
    </w:p>
    <w:p>
      <w:r>
        <w:rPr>
          <w:b w:val="0"/>
          <w:sz w:val="22"/>
        </w:rPr>
        <w:t>H1: Участие Власта-Консалтинг в VII Минском форуме по защите ИС</w:t>
      </w:r>
    </w:p>
    <w:p>
      <w:r>
        <w:rPr>
          <w:b w:val="0"/>
          <w:sz w:val="22"/>
        </w:rPr>
        <w:t>Дата: 26 ноября 2019 (2019-11-26)</w:t>
      </w:r>
    </w:p>
    <w:p>
      <w:r>
        <w:rPr>
          <w:b w:val="0"/>
          <w:sz w:val="22"/>
        </w:rPr>
        <w:t>Категория: Конференции · Отраслевые связи</w:t>
      </w:r>
    </w:p>
    <w:p>
      <w:r>
        <w:rPr>
          <w:b w:val="0"/>
          <w:sz w:val="22"/>
        </w:rPr>
        <w:t>Meta: Материал описывает участие Власта-Консалтинг в VII Минском международном форуме по защите интеллектуальной собственности, где обсуждались национальные бренды, коммерциализация ИС и правовые вопросы в контексте ЕАЭС.</w:t>
      </w:r>
    </w:p>
    <w:p>
      <w:r>
        <w:rPr>
          <w:b w:val="0"/>
          <w:sz w:val="22"/>
        </w:rPr>
        <w:t>Анонс: Форум является эффективной площадкой общественного обсуждения актуальных вопросов защиты интеллектуальной собственности при участии представителей органов государственной власти, интеграционных объединений и бизнес-сообщества стран -…</w:t>
      </w:r>
    </w:p>
    <w:p>
      <w:r>
        <w:rPr>
          <w:b w:val="0"/>
          <w:sz w:val="22"/>
        </w:rPr>
        <w:t>Форум является эффективной площадкой общественного обсуждения актуальных вопросов защиты интеллектуальной собственности при участии представителей органов государственной власти, интеграционных объединений и бизнес-сообщества стран - участниц ЕАЭС". В этом году обсуждались  стратегии продвижения национальных брендов в современных реалиях, перспективы коммерциализации интеллектуальной собственности, правоприменительную и судебную практики в области ее защиты, а также столкновения интересов в этой сфере в контексте международного и национального права.</w:t>
      </w:r>
    </w:p>
    <w:p/>
    <w:p>
      <w:pPr>
        <w:pStyle w:val="Heading3"/>
      </w:pPr>
      <w:r>
        <w:t>XXXII Международная Конференция Ассоциации Российских Детективов.</w:t>
      </w:r>
    </w:p>
    <w:p>
      <w:r>
        <w:rPr>
          <w:b w:val="0"/>
          <w:sz w:val="22"/>
        </w:rPr>
        <w:t>Дата: 26 ноября 2019 (2019-11-26)</w:t>
      </w:r>
    </w:p>
    <w:p>
      <w:r>
        <w:rPr>
          <w:b w:val="0"/>
          <w:sz w:val="22"/>
        </w:rPr>
        <w:t>Категория: Конференции · Отраслевые связи</w:t>
      </w:r>
    </w:p>
    <w:p>
      <w:r>
        <w:rPr>
          <w:b w:val="0"/>
          <w:sz w:val="22"/>
        </w:rPr>
        <w:t>Meta: Лучшие детективы России провели научно-практическую конференцию</w:t>
      </w:r>
    </w:p>
    <w:p>
      <w:r>
        <w:rPr>
          <w:b w:val="0"/>
          <w:sz w:val="22"/>
        </w:rPr>
        <w:t>На конференцию Ассоциации Российских Детективов съехались сыщики из России и других стран. Обсудили профессиональные</w:t>
      </w:r>
    </w:p>
    <w:p>
      <w:r>
        <w:rPr>
          <w:b w:val="0"/>
          <w:sz w:val="22"/>
        </w:rPr>
        <w:t>Анонс: Лучшие детективы России провели научно-практическую конференцию</w:t>
      </w:r>
    </w:p>
    <w:p>
      <w:r>
        <w:rPr>
          <w:b w:val="0"/>
          <w:sz w:val="22"/>
        </w:rPr>
        <w:t>На конференцию Ассоциации Российских Детективов съехались сыщики из России и других стран. Обсудили профессиональные вопросы, закон о работе частных детективов и наградили…</w:t>
      </w:r>
    </w:p>
    <w:p>
      <w:r>
        <w:rPr>
          <w:b w:val="0"/>
          <w:sz w:val="22"/>
        </w:rPr>
        <w:t>Лучшие детективы России провели научно-практическую конференцию</w:t>
      </w:r>
    </w:p>
    <w:p>
      <w:r>
        <w:rPr>
          <w:b w:val="0"/>
          <w:sz w:val="22"/>
        </w:rPr>
        <w:t>На конференцию Ассоциации Российских Детективов съехались сыщики из России и других стран. Обсудили профессиональные вопросы, закон о работе частных детективов и наградили номинантов конкурса «Детектив года».</w:t>
      </w:r>
    </w:p>
    <w:p>
      <w:r>
        <w:rPr>
          <w:b w:val="0"/>
          <w:sz w:val="22"/>
        </w:rPr>
        <w:t>В Санкт-Петербурге , 26 ноября, прошла конференция Ассоциации Российских Детективов. Сюда приехали сыщики из разных уголков нашей страны, а также из Германии, Сербии, Венгрии и других государств. По словам Президента Ассоциации, там где необходимо собрать информацию, всегда есть место для работы детектива.</w:t>
      </w:r>
    </w:p>
    <w:p/>
    <w:p>
      <w:pPr>
        <w:pStyle w:val="Heading3"/>
      </w:pPr>
      <w:r>
        <w:t>Руководство компании «Власта- Консалтинг» приняло участие в VII МЕЖДУНАРОДНОМ ФОРУМЕ «АНТИКОНТРАФАКТ-2019».</w:t>
      </w:r>
    </w:p>
    <w:p>
      <w:r>
        <w:rPr>
          <w:b w:val="0"/>
          <w:sz w:val="22"/>
        </w:rPr>
        <w:t>H1: Участие Власта-Консалтинг в форуме Антиконтрафакт-2019</w:t>
      </w:r>
    </w:p>
    <w:p>
      <w:r>
        <w:rPr>
          <w:b w:val="0"/>
          <w:sz w:val="22"/>
        </w:rPr>
        <w:t>Дата: 12 ноября 2019 (2019-11-12)</w:t>
      </w:r>
    </w:p>
    <w:p>
      <w:r>
        <w:rPr>
          <w:b w:val="0"/>
          <w:sz w:val="22"/>
        </w:rPr>
        <w:t>Категория: Конференции · Отраслевые связи</w:t>
      </w:r>
    </w:p>
    <w:p>
      <w:r>
        <w:rPr>
          <w:b w:val="0"/>
          <w:sz w:val="22"/>
        </w:rPr>
        <w:t>Meta: Материал описывает участие Власта-Консалтинг в VII Международном форуме «Антиконтрафакт-2019» в Ереване, где обсуждались защита ИС и противодействие незаконному обороту продукции в ЕАЭС.</w:t>
      </w:r>
    </w:p>
    <w:p>
      <w:r>
        <w:rPr>
          <w:b w:val="0"/>
          <w:sz w:val="22"/>
        </w:rPr>
        <w:t>Анонс: С 12 по 13 ноября Ереване (Республика Армения) при поддержке Правительства Республики Армения и Евразийской экономической комиссии состоялся Седьмой Международный форум "Антиконтрафакт-2019".</w:t>
      </w:r>
    </w:p>
    <w:p>
      <w:r>
        <w:rPr>
          <w:b w:val="0"/>
          <w:sz w:val="22"/>
        </w:rPr>
        <w:t>Форум является  открытой площадкой для…</w:t>
      </w:r>
    </w:p>
    <w:p>
      <w:r>
        <w:rPr>
          <w:b w:val="0"/>
          <w:sz w:val="22"/>
        </w:rPr>
        <w:t>С 12 по 13 ноября Ереване (Республика Армения) при поддержке Правительства Республики Армения и Евразийской экономической комиссии состоялся Седьмой Международный форум "Антиконтрафакт-2019".</w:t>
      </w:r>
    </w:p>
    <w:p>
      <w:r>
        <w:rPr>
          <w:b w:val="0"/>
          <w:sz w:val="22"/>
        </w:rPr>
        <w:t>Форум является  открытой площадкой для общения представителей международных организаций, государственных органов, бизнеса и общественности по важнейшим вопросам защиты прав на объекты интеллектуальной собственности, а также противодействия незаконному обороту промышленной и сельскохозяйственной продукции в рамках Евразийского экономического союза (ЕАЭС).</w:t>
      </w:r>
    </w:p>
    <w:p>
      <w:r>
        <w:rPr>
          <w:b w:val="0"/>
          <w:sz w:val="22"/>
        </w:rPr>
        <w:t>Программа мероприятий форума включает в себя пленарное заседание на тему «Эффективная борьба с контрафактом – повышение безопасности здоровья населения», а также тематические секции и круглые столы.</w:t>
      </w:r>
    </w:p>
    <w:p/>
    <w:p>
      <w:pPr>
        <w:pStyle w:val="Heading3"/>
      </w:pPr>
      <w:r>
        <w:t>В Балашихе ликвидирован цех по разливу контрафактного масла</w:t>
      </w:r>
    </w:p>
    <w:p>
      <w:r>
        <w:rPr>
          <w:b w:val="0"/>
          <w:sz w:val="22"/>
        </w:rPr>
        <w:t>H1: Ликвидация цеха по разливу контрафактного масла в Балашихе</w:t>
      </w:r>
    </w:p>
    <w:p>
      <w:r>
        <w:rPr>
          <w:b w:val="0"/>
          <w:sz w:val="22"/>
        </w:rPr>
        <w:t>Дата: 11 июня 2019 (2019-06-11)</w:t>
      </w:r>
    </w:p>
    <w:p>
      <w:r>
        <w:rPr>
          <w:b w:val="0"/>
          <w:sz w:val="22"/>
        </w:rPr>
        <w:t>Категория: Контрафакт · Защита бренда и ИС</w:t>
      </w:r>
    </w:p>
    <w:p>
      <w:r>
        <w:rPr>
          <w:b w:val="0"/>
          <w:sz w:val="22"/>
        </w:rPr>
        <w:t>Meta: Материал описывает ликвидацию подпольного цеха по разливу контрафактного моторного масла в Балашихе, изъятие готовой продукции и возбуждение уголовного дела.</w:t>
      </w:r>
    </w:p>
    <w:p>
      <w:r>
        <w:rPr>
          <w:b w:val="0"/>
          <w:sz w:val="22"/>
        </w:rPr>
        <w:t>Анонс: Сотрудники полиции обнаружили в подмосковной Балашихе подпольный цех по производству поддельного моторного масла, изъято около 5 тонн контрафакта. Об этом сообщила официальный представитель МВД РФ Ирина Волк.</w:t>
      </w:r>
    </w:p>
    <w:p>
      <w:r>
        <w:rPr>
          <w:b w:val="0"/>
          <w:sz w:val="22"/>
        </w:rPr>
        <w:t>"Установлено, что…</w:t>
      </w:r>
    </w:p>
    <w:p>
      <w:r>
        <w:rPr>
          <w:b w:val="0"/>
          <w:sz w:val="22"/>
        </w:rPr>
        <w:t>Сотрудники полиции обнаружили в подмосковной Балашихе подпольный цех по производству поддельного моторного масла, изъято около 5 тонн контрафакта. Об этом сообщила официальный представитель МВД РФ Ирина Волк.</w:t>
      </w:r>
    </w:p>
    <w:p>
      <w:r>
        <w:rPr>
          <w:b w:val="0"/>
          <w:sz w:val="22"/>
        </w:rPr>
        <w:t>"Установлено, что предприятие располагалось на территории промышленной зоны на Объездном шоссе города Балашихи. При осмотре помещений полицейскими обнаружена автоматизированная линия, а также более 1 тыс. пятилитровых канистр с готовой к реализации продукцией с признаками подделки. Пластиковые емкости были низкого качества, на них отсутствовали защитные элементы, что недопустимо для оригинального товара. Кроме того, изъяты пустая тара, этикетки различных брендов, оттиски печатей и накладные. В результате исследования образцов моторных масел установлено, что они не соответствуют требованиям технического регламента"</w:t>
      </w:r>
    </w:p>
    <w:p>
      <w:r>
        <w:rPr>
          <w:b w:val="0"/>
          <w:sz w:val="22"/>
        </w:rPr>
        <w:t>По словам  Ирины Волк, сумма убытков, понесенных только одной из фирм, превысила 1,5 млн рублей. Возбуждено уголовное дело по статье 180 УК РФ ("Незаконное использование средств индивидуализации товаров"), устанавливаются организаторы нелегального производства и места сбыта контрафактной продукции.</w:t>
      </w:r>
    </w:p>
    <w:p/>
    <w:p>
      <w:pPr>
        <w:pStyle w:val="Heading3"/>
      </w:pPr>
      <w:r>
        <w:t>Опыт компании WABCO в борьбе с контрафактом в России</w:t>
      </w:r>
    </w:p>
    <w:p>
      <w:r>
        <w:rPr>
          <w:b w:val="0"/>
          <w:sz w:val="22"/>
        </w:rPr>
        <w:t>H1: Опыт WABCO в борьбе с контрафактом в России</w:t>
      </w:r>
    </w:p>
    <w:p>
      <w:r>
        <w:rPr>
          <w:b w:val="0"/>
          <w:sz w:val="22"/>
        </w:rPr>
        <w:t>Дата: 10 июня 2019 (2019-06-10)</w:t>
      </w:r>
    </w:p>
    <w:p>
      <w:r>
        <w:rPr>
          <w:b w:val="0"/>
          <w:sz w:val="22"/>
        </w:rPr>
        <w:t>Категория: Контрафакт · Защита бренда и ИС</w:t>
      </w:r>
    </w:p>
    <w:p>
      <w:r>
        <w:rPr>
          <w:b w:val="0"/>
          <w:sz w:val="22"/>
        </w:rPr>
        <w:t>Meta: В материале описан опыт WABCO в борьбе с контрафактом в России при участии Власта-Консалтинг: идентификация оригинальной продукции, выявление подделок и судебное привлечение нарушителей.</w:t>
      </w:r>
    </w:p>
    <w:p>
      <w:r>
        <w:rPr>
          <w:b w:val="0"/>
          <w:sz w:val="22"/>
        </w:rPr>
        <w:t>Анонс: Один из партнёров компании WABCO столкнулся с явным браком. Проверка началась с контрольной закупки, и к несчастью производителей контрафакта, партнёр WABCO специализируется на информационных и юридических услугах.</w:t>
      </w:r>
    </w:p>
    <w:p>
      <w:r>
        <w:rPr>
          <w:b w:val="0"/>
          <w:sz w:val="22"/>
        </w:rPr>
        <w:t>Один из партнёров компании WABCO столкнулся с явным браком. Проверка началась с контрольной закупки, и к несчастью производителей контрафакта, партнёр WABCO специализируется на информационных и юридических услугах.</w:t>
      </w:r>
    </w:p>
    <w:p>
      <w:r>
        <w:rPr>
          <w:b w:val="0"/>
          <w:sz w:val="22"/>
        </w:rPr>
        <w:t>Мошенники, как им казалось, поступили хитро. Они производили поддельные осушители, но накручивали на них оригинальный картридж. То есть у потребителя не возникало сомнений, кабы не одна тонкость: метод нанесения логотипа WABCO на отливку. Именно на этих нюансах обычно и спотыкаются производители подделок. А ещё они мало осведомлены о политике, которую проводят фирмы-производители. Так для защиты потребителей в 2015 году компания WABCO зарегистрировала товарный знак на таможне РФ. И с этого времени никто, за исключением ряда авторизованных (именно так!) компаний, не может ввозить продукцию на территорию РФ.</w:t>
      </w:r>
    </w:p>
    <w:p>
      <w:r>
        <w:rPr>
          <w:b w:val="0"/>
          <w:sz w:val="22"/>
        </w:rPr>
        <w:t>Чтобы помочь клиентам легко идентифицировать оригинальные запасные части, WABCO разработала новую специальную упаковку. Благодаря отличительному коду PrioSpot® WABCO и возможности использования простого онлайн-инструмента для проверки уникального серийного номера, потребитель всегда может быть уверен, что использует оригинальный продукт WABCO.</w:t>
      </w:r>
    </w:p>
    <w:p>
      <w:r>
        <w:rPr>
          <w:b w:val="0"/>
          <w:sz w:val="22"/>
        </w:rPr>
        <w:t>В то же время с новой линейкой бюджетных деталей ProVia были предложены альтернативные варианты, специально разработанные для подержанных транспортных средств.</w:t>
      </w:r>
    </w:p>
    <w:p>
      <w:r>
        <w:rPr>
          <w:b w:val="0"/>
          <w:sz w:val="22"/>
        </w:rPr>
        <w:t>Эти меры позволили в сентябре 2018 года выявить большую партию поддельных картриджей осушителя воздуха на территории Приволжского федерального округа. Накрыли «малину» с полицией в ноябре прошлого года в торговом объекте ООО «Автомаг-НН» в Нижнем Новгороде на ул. Ю. Фучика, 38. Улов оказался богатым: полторы сотни фильтров, кранов и комплектов осушителя, 33 ремкомплекта в картонных коробках и полиэтиленовых пакетах, модуляторы системы АБС. Вся продукция маркировалась товарными знаками «WABCO». Общий предотвращённый ущерб составил почти 2 млн рублей.</w:t>
      </w:r>
    </w:p>
    <w:p>
      <w:r>
        <w:rPr>
          <w:b w:val="0"/>
          <w:sz w:val="22"/>
        </w:rPr>
        <w:t>27 февраля 2019 г. юристы ООО «Власта-Консалтинг» от лица «WABCO» поддержали требования полиции о привлечении нарушителей к ответственности. Судопроизводство по делу о незаконном использовании средств индивидуализации товаров закончилось 4 марта 2019. ООО «Автомаг-НН» было привлечено к административной ответственности по ч. 2 ст. 14.10. «Незаконное использование средств индивидуализации товаров». Наказание – штраф в размере 100 000 рублей и конфискация всей контрафактной продукции. Решение Арбитражного суда Нижегородской области в полном объёме было изготовлено 04 марта 2019 г. Предприниматели так и не воспользовались возможностью апелляции, которая истекла 19 марта.</w:t>
      </w:r>
    </w:p>
    <w:p/>
    <w:p>
      <w:pPr>
        <w:pStyle w:val="Heading3"/>
      </w:pPr>
      <w:r>
        <w:t>Картриджная афера  на сумму свыше 100 млн рублей</w:t>
      </w:r>
    </w:p>
    <w:p>
      <w:r>
        <w:rPr>
          <w:b w:val="0"/>
          <w:sz w:val="22"/>
        </w:rPr>
        <w:t>H1: Картриджная афера на сумму свыше 100 млн рублей</w:t>
      </w:r>
    </w:p>
    <w:p>
      <w:r>
        <w:rPr>
          <w:b w:val="0"/>
          <w:sz w:val="22"/>
        </w:rPr>
        <w:t>Дата: 17 декабря 2018 (2018-12-17)</w:t>
      </w:r>
    </w:p>
    <w:p>
      <w:r>
        <w:rPr>
          <w:b w:val="0"/>
          <w:sz w:val="22"/>
        </w:rPr>
        <w:t>Категория: Контрафакт · Защита бренда и ИС</w:t>
      </w:r>
    </w:p>
    <w:p>
      <w:r>
        <w:rPr>
          <w:b w:val="0"/>
          <w:sz w:val="22"/>
        </w:rPr>
        <w:t>Meta: Материал описывает пресечение организованной группы, производившей и сбывавшей контрафактные картриджи для оргтехники под видом известных брендов, а также крупный ущерб правообладателям.</w:t>
      </w:r>
    </w:p>
    <w:p>
      <w:r>
        <w:rPr>
          <w:b w:val="0"/>
          <w:sz w:val="22"/>
        </w:rPr>
        <w:t>Анонс: «Сотрудниками Главного управления экономической безопасности и противодействия коррупции МВД России совместно с коллегами из Республики Татарстан пресечена деятельность организованной группы, участники которой организовали производство…</w:t>
      </w:r>
    </w:p>
    <w:p>
      <w:r>
        <w:rPr>
          <w:b w:val="0"/>
          <w:sz w:val="22"/>
        </w:rPr>
        <w:t>«Сотрудниками Главного управления экономической безопасности и противодействия коррупции МВД России совместно с коллегами из Республики Татарстан пресечена деятельность организованной группы, участники которой организовали производство и сбыт контрафактных расходных материалов для оргтехники под видом изделий всемирно известных торговых марок», — сообщила официальный представитель МВД России Ирина Волк.</w:t>
      </w:r>
    </w:p>
    <w:p>
      <w:r>
        <w:rPr>
          <w:b w:val="0"/>
          <w:sz w:val="22"/>
        </w:rPr>
        <w:t>Установлено, что противоправная деятельность осуществлялась в жилом доме в Истринском районе Подмосковья. Склады с готовой продукцией находились в Московском регионе, Чувашской Республике, а также в республиках Марий Эл и Татарстан.</w:t>
      </w:r>
    </w:p>
    <w:p>
      <w:r>
        <w:rPr>
          <w:b w:val="0"/>
          <w:sz w:val="22"/>
        </w:rPr>
        <w:t>«При осмотре производственных и складских помещений обнаружено и изъято оборудование, в том числе станок для выжигания логотипов, голограммы известных зарубежных производителей, упаковочные материалы, более 100 тысяч контрафактных картриджей, системные блоки и финансовые документы. По предварительным подсчетам, правообладателям причинен ущерб на сумму свыше 100 миллионов рублей», — рассказала Ирина Волк.</w:t>
      </w:r>
    </w:p>
    <w:p>
      <w:r>
        <w:rPr>
          <w:b w:val="0"/>
          <w:sz w:val="22"/>
        </w:rPr>
        <w:t>Главным следственным управлением МВД по Республике Татарстан возбуждены уголовные дела по частям 3 и 4 статьи 159, части 3 статьи 180 УК РФ.</w:t>
      </w:r>
    </w:p>
    <w:p>
      <w:r>
        <w:rPr>
          <w:b w:val="0"/>
          <w:sz w:val="22"/>
        </w:rPr>
        <w:t>Задержано десять активных участников группы. В отношении пятерых из них избрана мера пресечения в виде заключения под стражу, остальные находятся под подпиской о невыезде и надлежащем поведении.</w:t>
      </w:r>
    </w:p>
    <w:p>
      <w:r>
        <w:rPr>
          <w:b w:val="0"/>
          <w:sz w:val="22"/>
        </w:rPr>
        <w:t>Продолжаются мероприятия, направленные на установление всех обстоятельств противоправной деятельности.</w:t>
      </w:r>
    </w:p>
    <w:p/>
    <w:p>
      <w:pPr>
        <w:pStyle w:val="Heading3"/>
      </w:pPr>
      <w:r>
        <w:t>В Подмосковье закрыли цех, производивший контрафактное масло для машин</w:t>
      </w:r>
    </w:p>
    <w:p>
      <w:r>
        <w:rPr>
          <w:b w:val="0"/>
          <w:sz w:val="22"/>
        </w:rPr>
        <w:t>H1: Закрытие цеха контрафактного масла в Подмосковье</w:t>
      </w:r>
    </w:p>
    <w:p>
      <w:r>
        <w:rPr>
          <w:b w:val="0"/>
          <w:sz w:val="22"/>
        </w:rPr>
        <w:t>Дата: 17 декабря 2018 (2018-12-17)</w:t>
      </w:r>
    </w:p>
    <w:p>
      <w:r>
        <w:rPr>
          <w:b w:val="0"/>
          <w:sz w:val="22"/>
        </w:rPr>
        <w:t>Категория: Контрафакт · Защита бренда и ИС</w:t>
      </w:r>
    </w:p>
    <w:p>
      <w:r>
        <w:rPr>
          <w:b w:val="0"/>
          <w:sz w:val="22"/>
        </w:rPr>
        <w:t>Meta: Материал описывает ликвидацию подпольного цеха по производству контрафактного моторного масла в Подмосковье, изъятие продукции и установленный ущерб правообладателям.</w:t>
      </w:r>
    </w:p>
    <w:p>
      <w:r>
        <w:rPr>
          <w:b w:val="0"/>
          <w:sz w:val="22"/>
        </w:rPr>
        <w:t>Анонс: В Подмосковье полицейские закрыли цех, где нелегальные мигранты занимались изготовлением контрафактного моторного масла под видом известных брендов.</w:t>
      </w:r>
    </w:p>
    <w:p>
      <w:r>
        <w:rPr>
          <w:b w:val="0"/>
          <w:sz w:val="22"/>
        </w:rPr>
        <w:t>В Подмосковье полицейские закрыли цех, где нелегальные мигранты занимались изготовлением контрафактного моторного масла под видом известных брендов.</w:t>
      </w:r>
    </w:p>
    <w:p>
      <w:r>
        <w:rPr>
          <w:b w:val="0"/>
          <w:sz w:val="22"/>
        </w:rPr>
        <w:t>Как сообщила начальник пресс-службы ГУ МВД России по Московской области Татьяна Петрова, цех и склад с поддельной продукцией находились на территории промышленной зоны в Электрогорске.</w:t>
      </w:r>
    </w:p>
    <w:p>
      <w:r>
        <w:rPr>
          <w:b w:val="0"/>
          <w:sz w:val="22"/>
        </w:rPr>
        <w:t>Полицейские обнаружили автоматизированную линию по розливу и фасовке моторного масла, более 15 тонн нефтепродуктов, свыше 6 тыс. упаковок готовой к реализации продукции и этикетки различных брендов. По предварительным данным, правообладателям причинен ущерб на сумму около 8 млн рублей,</w:t>
      </w:r>
    </w:p>
    <w:p>
      <w:r>
        <w:rPr>
          <w:b w:val="0"/>
          <w:sz w:val="22"/>
        </w:rPr>
        <w:t>На работников цеха, 9 уроженцев ближнего зарубежья, которые не имели разрешения на работу и проживали в антисанитарных условиях, составлены протоколы по ст. 18.8 и 18.10 КоАП РФ. Их ждет выдворение за пределы России.</w:t>
      </w:r>
    </w:p>
    <w:p/>
    <w:p>
      <w:pPr>
        <w:pStyle w:val="Heading3"/>
      </w:pPr>
      <w:r>
        <w:t>Контрафактное моторное масло продавали как мировой бренд в Иркутске</w:t>
      </w:r>
    </w:p>
    <w:p>
      <w:r>
        <w:rPr>
          <w:b w:val="0"/>
          <w:sz w:val="22"/>
        </w:rPr>
        <w:t>Дата: 14 декабря 2018 (2018-12-14)</w:t>
      </w:r>
    </w:p>
    <w:p>
      <w:r>
        <w:rPr>
          <w:b w:val="0"/>
          <w:sz w:val="22"/>
        </w:rPr>
        <w:t>Категория: Контрафакт · Защита бренда и ИС</w:t>
      </w:r>
    </w:p>
    <w:p>
      <w:r>
        <w:rPr>
          <w:b w:val="0"/>
          <w:sz w:val="22"/>
        </w:rPr>
        <w:t>Meta: Материал описывает пресечение реализации контрафактных моторных масел под товарными знаками мировых производителей в Иркутске и возбуждение уголовных дел по факту незаконной деятельности.</w:t>
      </w:r>
    </w:p>
    <w:p>
      <w:r>
        <w:rPr>
          <w:b w:val="0"/>
          <w:sz w:val="22"/>
        </w:rPr>
        <w:t>Анонс: Транспортные полицейские пресекли реализацию контрафактных моторных масел под товарными знаками известных мировых производителей, сообщили в Восточно-Сибирском Линейном управлении МВД России на транспорте.</w:t>
      </w:r>
    </w:p>
    <w:p>
      <w:r>
        <w:rPr>
          <w:b w:val="0"/>
          <w:sz w:val="22"/>
        </w:rPr>
        <w:t>Транспортные полицейские пресекли реализацию контрафактных моторных масел под товарными знаками известных мировых производителей, сообщили в Восточно-Сибирском Линейном управлении МВД России на транспорте.</w:t>
      </w:r>
    </w:p>
    <w:p>
      <w:r>
        <w:rPr>
          <w:b w:val="0"/>
          <w:sz w:val="22"/>
        </w:rPr>
        <w:t>Контрафактные моторные, гидравлические и трансмиссионные масла поставлялись в Иркутск железнодорожным транспортом для последующей реализации в Иркутской области и в Бурятии.</w:t>
      </w:r>
    </w:p>
    <w:p>
      <w:r>
        <w:rPr>
          <w:b w:val="0"/>
          <w:sz w:val="22"/>
        </w:rPr>
        <w:t>Транспортные полицейские совместно с СОБР Росгвардии по Иркутской области провели обыски в офисных, складских помещениях коммерческих организаций Иркутска, причастных к сбыту контрафакта. Обнаружено и изъято около 3 тонн фальсифицированного моторного масла, подготовленного для розлива, свыше 100 канистр готовой продукции, поддельная маркировочная и печатная продукция, а также иные предметы и документы, имеющие доказательственное значение по уголовному делу.</w:t>
      </w:r>
    </w:p>
    <w:p>
      <w:r>
        <w:rPr>
          <w:b w:val="0"/>
          <w:sz w:val="22"/>
        </w:rPr>
        <w:t>По предварительным подсчетам, правообладателям причинен ущерб на сумму свыше 1 млн. рублей.</w:t>
      </w:r>
    </w:p>
    <w:p>
      <w:r>
        <w:rPr>
          <w:b w:val="0"/>
          <w:sz w:val="22"/>
        </w:rPr>
        <w:t>Возбуждены уголовные дела по статье 159 (мошенничество) и статье 180 (незаконное использование товарного знака) УК РФ. Устанавливаются все соучастники незаконной деятельности.</w:t>
      </w:r>
    </w:p>
    <w:p/>
    <w:p>
      <w:pPr>
        <w:pStyle w:val="Heading3"/>
      </w:pPr>
      <w:r>
        <w:t>В Казани ликвидировано крупное незаконное производство моторных масел на сумму свыше 80 млн руб</w:t>
      </w:r>
    </w:p>
    <w:p>
      <w:r>
        <w:rPr>
          <w:b w:val="0"/>
          <w:sz w:val="22"/>
        </w:rPr>
        <w:t>H1: Ликвидация незаконного производства моторных масел в Казани</w:t>
      </w:r>
    </w:p>
    <w:p>
      <w:r>
        <w:rPr>
          <w:b w:val="0"/>
          <w:sz w:val="22"/>
        </w:rPr>
        <w:t>Дата: 10 сентября 2018 (2018-09-10)</w:t>
      </w:r>
    </w:p>
    <w:p>
      <w:r>
        <w:rPr>
          <w:b w:val="0"/>
          <w:sz w:val="22"/>
        </w:rPr>
        <w:t>Категория: Контрафакт · Защита бренда и ИС</w:t>
      </w:r>
    </w:p>
    <w:p>
      <w:r>
        <w:rPr>
          <w:b w:val="0"/>
          <w:sz w:val="22"/>
        </w:rPr>
        <w:t>Meta: Материал описывает ликвидацию крупного незаконного производства и сбыта контрафактных моторных масел в Казани и последствия в виде уголовного дела и крупного ущерба правообладателям.</w:t>
      </w:r>
    </w:p>
    <w:p>
      <w:r>
        <w:rPr>
          <w:b w:val="0"/>
          <w:sz w:val="22"/>
        </w:rPr>
        <w:t>Анонс: Сотрудники МВД России вместе с полицейскими из Республики Татарстан задержали подозреваемых в производстве и сбыте контрафактных моторных масел под брендами известных мировых производителей.</w:t>
      </w:r>
    </w:p>
    <w:p>
      <w:r>
        <w:rPr>
          <w:b w:val="0"/>
          <w:sz w:val="22"/>
        </w:rPr>
        <w:t>Сотрудники МВД России вместе с полицейскими из Республики Татарстан задержали подозреваемых в производстве и сбыте контрафактных моторных масел под брендами известных мировых производителей.</w:t>
      </w:r>
    </w:p>
    <w:p>
      <w:r>
        <w:rPr>
          <w:b w:val="0"/>
          <w:sz w:val="22"/>
        </w:rPr>
        <w:t>«На территории городов Москвы и Казани проведено более 30 обысков в офисных, производственных, складских помещениях, а также по местам жительства злоумышленников. Обнаружено и изъято более 17 тонн моторного масла», — сообщила официальный представитель МВД России Ирина Волк.</w:t>
      </w:r>
    </w:p>
    <w:p>
      <w:r>
        <w:rPr>
          <w:b w:val="0"/>
          <w:sz w:val="22"/>
        </w:rPr>
        <w:t>Также была изъята документация и другие предметы, имеющие доказательственное значение по уголовному делу.</w:t>
      </w:r>
    </w:p>
    <w:p>
      <w:r>
        <w:rPr>
          <w:b w:val="0"/>
          <w:sz w:val="22"/>
        </w:rPr>
        <w:t>Общая сумма ущерба правообладателям составила свыше 80 млн рублей.</w:t>
      </w:r>
    </w:p>
    <w:p>
      <w:r>
        <w:rPr>
          <w:b w:val="0"/>
          <w:sz w:val="22"/>
        </w:rPr>
        <w:t>Возбуждено уголовное дело по ч.3 ст. 180 УК РФ, троих задержанных фигурантов отпустили под подписку о невыезде.</w:t>
      </w:r>
    </w:p>
    <w:p/>
    <w:p>
      <w:pPr>
        <w:pStyle w:val="Heading3"/>
      </w:pPr>
      <w:r>
        <w:t>В Самарской области сотрудниками полиции пресечена реализация контрафактных моторных масел</w:t>
      </w:r>
    </w:p>
    <w:p>
      <w:r>
        <w:rPr>
          <w:b w:val="0"/>
          <w:sz w:val="22"/>
        </w:rPr>
        <w:t>H1: Пресечение реализации контрафактных моторных масел в Самарской области</w:t>
      </w:r>
    </w:p>
    <w:p>
      <w:r>
        <w:rPr>
          <w:b w:val="0"/>
          <w:sz w:val="22"/>
        </w:rPr>
        <w:t>Дата: 9 августа 2017 (2017-08-09)</w:t>
      </w:r>
    </w:p>
    <w:p>
      <w:r>
        <w:rPr>
          <w:b w:val="0"/>
          <w:sz w:val="22"/>
        </w:rPr>
        <w:t>Категория: Контрафакт · Защита бренда и ИС</w:t>
      </w:r>
    </w:p>
    <w:p>
      <w:r>
        <w:rPr>
          <w:b w:val="0"/>
          <w:sz w:val="22"/>
        </w:rPr>
        <w:t>Meta: Материал описывает пресечение реализации и хранения контрафактных моторных масел в Самарской и Нижегородской областях, включая крупное изъятие продукции и поиск каналов поставки.</w:t>
      </w:r>
    </w:p>
    <w:p>
      <w:r>
        <w:rPr>
          <w:b w:val="0"/>
          <w:sz w:val="22"/>
        </w:rPr>
        <w:t>Анонс: «В рамках расследования уголовного дела, возбужденного по части 3 статьи 180 Уголовного кодекса Российской Федерации по факту незаконного производства моторных масел различного наименования, полицейскими установлено местонахождение еще…</w:t>
      </w:r>
    </w:p>
    <w:p>
      <w:r>
        <w:rPr>
          <w:b w:val="0"/>
          <w:sz w:val="22"/>
        </w:rPr>
        <w:t>«В рамках расследования уголовного дела, возбужденного по части 3 статьи 180 Уголовного кодекса Российской Федерации по факту незаконного производства моторных масел различного наименования, полицейскими установлено местонахождение еще одного помещения в поселке Вознесенское Нижегородской области, где хранилась контрафактная продукция», — сообщила официальный представитель МВД России Ирина Волк.</w:t>
      </w:r>
    </w:p>
    <w:p>
      <w:r>
        <w:rPr>
          <w:b w:val="0"/>
          <w:sz w:val="22"/>
        </w:rPr>
        <w:t>Сотрудники управления экономической безопасности и противодействия коррупции ГУ МВД России по Самарской области обнаружили и изъяли хранившиеся на складе бочки и кубические емкости с маслом общим объемом более 55 тысяч литров с нанесенными товарными знаками различных производителей, пустые бочки с этикетками и маркировками, крышки, а также финансово-хозяйственную документацию. Как установили полицейские, склад принадлежит четверым жителям Нижегородской области.</w:t>
      </w:r>
    </w:p>
    <w:p>
      <w:r>
        <w:rPr>
          <w:b w:val="0"/>
          <w:sz w:val="22"/>
        </w:rPr>
        <w:t>Как сообщалось ранее, в августе 2017 года в Самарской области сотрудниками полиции пресечена реализация контрафактных моторных масел. Установлено, что на территории города Тольятти организовано незаконное производство моторных масел различного наименования. По подозрению в совершении противоправного деяния полицейские задержали двоих местных жителей. С территории двух складов были изъяты пластиковые канистры, бочки с маслом, конвейерные ленты, пустые коробки и этикетки с товарными знаками производителей масел.</w:t>
      </w:r>
    </w:p>
    <w:p>
      <w:r>
        <w:rPr>
          <w:b w:val="0"/>
          <w:sz w:val="22"/>
        </w:rPr>
        <w:t>В настоящее время полицейские выясняют каналы поставки контрафактной продукции.</w:t>
      </w:r>
    </w:p>
    <w:p/>
    <w:p>
      <w:pPr>
        <w:pStyle w:val="Heading3"/>
      </w:pPr>
      <w:r>
        <w:t>В Тольятти сотрудниками полиции пресечено крупномасштабное производство контрафактных моторных масел</w:t>
      </w:r>
    </w:p>
    <w:p>
      <w:r>
        <w:rPr>
          <w:b w:val="0"/>
          <w:sz w:val="22"/>
        </w:rPr>
        <w:t>H1: Крупномасштабное производство контрафактных моторных масел в Тольятти</w:t>
      </w:r>
    </w:p>
    <w:p>
      <w:r>
        <w:rPr>
          <w:b w:val="0"/>
          <w:sz w:val="22"/>
        </w:rPr>
        <w:t>Дата: 10 мая 2017 (2017-05-10)</w:t>
      </w:r>
    </w:p>
    <w:p>
      <w:r>
        <w:rPr>
          <w:b w:val="0"/>
          <w:sz w:val="22"/>
        </w:rPr>
        <w:t>Категория: Контрафакт · Защита бренда и ИС</w:t>
      </w:r>
    </w:p>
    <w:p>
      <w:r>
        <w:rPr>
          <w:b w:val="0"/>
          <w:sz w:val="22"/>
        </w:rPr>
        <w:t>Meta: Материал описывает пресечение крупномасштабного производства контрафактных моторных масел в Тольятти и возбуждение уголовного дела по результатам экспертизы и изъятий.</w:t>
      </w:r>
    </w:p>
    <w:p>
      <w:r>
        <w:rPr>
          <w:b w:val="0"/>
          <w:sz w:val="22"/>
        </w:rPr>
        <w:t>Анонс: Сотрудниками Главного управления экономической безопасности и противодействия коррупции МВД России, УЭБиПК ГУ МВД России по Самарской области при силовой поддержке бойцов спецназа Росгвардии пресечена деятельность организованной группы,…</w:t>
      </w:r>
    </w:p>
    <w:p>
      <w:r>
        <w:rPr>
          <w:b w:val="0"/>
          <w:sz w:val="22"/>
        </w:rPr>
        <w:t>Сотрудниками Главного управления экономической безопасности и противодействия коррупции МВД России, УЭБиПК ГУ МВД России по Самарской области при силовой поддержке бойцов спецназа Росгвардии пресечена деятельность организованной группы, подозреваемой в незаконном изготовлении в промышленных масштабах и реализации контрафактных моторных масел, не отвечающих требованиям технического регламента, сообщила сегодня официальный представитель МВД России Ирина Волк.</w:t>
      </w:r>
    </w:p>
    <w:p>
      <w:r>
        <w:rPr>
          <w:b w:val="0"/>
          <w:sz w:val="22"/>
        </w:rPr>
        <w:t>Установлено, что производство и хранение фальсифицированной продукции осуществлялось в одном из ангаров на территории промышленной зоны на окраине Тольятти. Готовая продукция сбывалась под брендами известных мировых производителей во всех регионах страны.</w:t>
      </w:r>
    </w:p>
    <w:p>
      <w:r>
        <w:rPr>
          <w:b w:val="0"/>
          <w:sz w:val="22"/>
        </w:rPr>
        <w:t>В производственных и складских помещениях нелегального цеха проведены оперативно-разыскные мероприятия, в ходе которых обнаружены пластиковые емкости объемом 1000 м3 каждая (еврокуб), из них 120 заполнены контрафактным моторным маслом, около 300 металлических 200-литровых бочек с горючим, в большом количестве – этикетки различных фирм производителей моторных масел, металлические крышки от бочек с указанием фирменных наименований, устройства для опломбирования и нанесения маркировки, сообщает пресс-служба МВД РФ.</w:t>
      </w:r>
    </w:p>
    <w:p>
      <w:r>
        <w:rPr>
          <w:b w:val="0"/>
          <w:sz w:val="22"/>
        </w:rPr>
        <w:t>По итогам экспертизы изъятая продукция признана не соответствующей оригиналам. На основании собранных материалов СУ УМВД России по г. Тольятти Самарской области возбуждено уголовное дело по статье ч. 3 ст. 180 УК РФ. По предварительным данным, сумма ущерба причиненного компаниям-правообладателям превышает 1,5 млн рублей.</w:t>
      </w:r>
    </w:p>
    <w:p/>
    <w:p>
      <w:pPr>
        <w:pStyle w:val="Heading3"/>
      </w:pPr>
      <w:r>
        <w:t>В Новосибирске полицейские пресекли нелегальное производство кофейного напитка</w:t>
      </w:r>
    </w:p>
    <w:p>
      <w:r>
        <w:rPr>
          <w:b w:val="0"/>
          <w:sz w:val="22"/>
        </w:rPr>
        <w:t>H1: Нелегальное производство кофейного напитка в Новосибирске</w:t>
      </w:r>
    </w:p>
    <w:p>
      <w:r>
        <w:rPr>
          <w:b w:val="0"/>
          <w:sz w:val="22"/>
        </w:rPr>
        <w:t>Дата: 11 апреля 2017 (2017-04-11)</w:t>
      </w:r>
    </w:p>
    <w:p>
      <w:r>
        <w:rPr>
          <w:b w:val="0"/>
          <w:sz w:val="22"/>
        </w:rPr>
        <w:t>Категория: Контрафакт · Защита бренда и ИС</w:t>
      </w:r>
    </w:p>
    <w:p>
      <w:r>
        <w:rPr>
          <w:b w:val="0"/>
          <w:sz w:val="22"/>
        </w:rPr>
        <w:t>Meta: Материал описывает пресечение нелегального производства кофейного напитка под известным брендом в Новосибирске, включая объемы выпуска, каналы сбыта и участие полиции и Росгвардии.</w:t>
      </w:r>
    </w:p>
    <w:p>
      <w:r>
        <w:rPr>
          <w:b w:val="0"/>
          <w:sz w:val="22"/>
        </w:rPr>
        <w:t>Анонс: Сотрудники отдела экономической безопасности и противодействия коррупции Управления МВД России по городу Новосибирску пресекли деятельность нелегального цеха, производившего кофейный напиток под известным брендом, — рассказала…</w:t>
      </w:r>
    </w:p>
    <w:p>
      <w:r>
        <w:rPr>
          <w:b w:val="0"/>
          <w:sz w:val="22"/>
        </w:rPr>
        <w:t>Сотрудники отдела экономической безопасности и противодействия коррупции Управления МВД России по городу Новосибирску пресекли деятельность нелегального цеха, производившего кофейный напиток под известным брендом, — рассказала официальный представитель МВД России Ирина Волк.</w:t>
      </w:r>
    </w:p>
    <w:p>
      <w:r>
        <w:rPr>
          <w:b w:val="0"/>
          <w:sz w:val="22"/>
        </w:rPr>
        <w:t>Конвейер был оборудован на территории одной из промышленных зон областного центра. Контрафактная продукция реализовывалась на оптовых рынках города и отправлялась в соседние регионы.</w:t>
      </w:r>
    </w:p>
    <w:p>
      <w:r>
        <w:rPr>
          <w:b w:val="0"/>
          <w:sz w:val="22"/>
        </w:rPr>
        <w:t>Обнаруженные записи «черной бухгалтерии» свидетельствуют, что объемы производства достигали полумиллиона пакетиков с напитком в месяц.</w:t>
      </w:r>
    </w:p>
    <w:p>
      <w:r>
        <w:rPr>
          <w:b w:val="0"/>
          <w:sz w:val="22"/>
        </w:rPr>
        <w:t>Операция по задержанию организаторов и участников организованной группы проводилась сотрудниками полиции и спецназа Росгвардии одновременно по местам производства и сбыта поддельной продукции.</w:t>
      </w:r>
    </w:p>
    <w:p/>
    <w:p>
      <w:pPr>
        <w:pStyle w:val="Heading3"/>
      </w:pPr>
      <w:r>
        <w:t>Правоохранительные органы пресекли деятельность подпольного пошивочного цеха на Юго-Востоке столицы. Нарушители реализовывали продукцию в Москве на торгово-ярморочных комплексах</w:t>
      </w:r>
    </w:p>
    <w:p>
      <w:r>
        <w:rPr>
          <w:b w:val="0"/>
          <w:sz w:val="22"/>
        </w:rPr>
        <w:t>H1: Подпольный пошивочный цех в ЮВАО Москвы</w:t>
      </w:r>
    </w:p>
    <w:p>
      <w:r>
        <w:rPr>
          <w:b w:val="0"/>
          <w:sz w:val="22"/>
        </w:rPr>
        <w:t>Дата: 14 марта 2017 (2017-03-14)</w:t>
      </w:r>
    </w:p>
    <w:p>
      <w:r>
        <w:rPr>
          <w:b w:val="0"/>
          <w:sz w:val="22"/>
        </w:rPr>
        <w:t>Категория: Контрафакт · Защита бренда и ИС</w:t>
      </w:r>
    </w:p>
    <w:p>
      <w:r>
        <w:rPr>
          <w:b w:val="0"/>
          <w:sz w:val="22"/>
        </w:rPr>
        <w:t>Meta: Материал описывает пресечение подпольного пошивочного цеха в ЮВАО Москвы, где реализовывалась текстильная продукция с незаконным использованием товарных знаков известных брендов.</w:t>
      </w:r>
    </w:p>
    <w:p>
      <w:r>
        <w:rPr>
          <w:b w:val="0"/>
          <w:sz w:val="22"/>
        </w:rPr>
        <w:t>Анонс: В ЮВАО полицейские пресекли деятельность цеха по пошиву и реализации текстильных изделий с незаконным использованием товарных знаков известных брендов спортивной одежды. Об этом сообщила официальный представитель МВД России Ирина Волк.…</w:t>
      </w:r>
    </w:p>
    <w:p>
      <w:r>
        <w:rPr>
          <w:b w:val="0"/>
          <w:sz w:val="22"/>
        </w:rPr>
        <w:t>В ЮВАО полицейские пресекли деятельность цеха по пошиву и реализации текстильных изделий с незаконным использованием товарных знаков известных брендов спортивной одежды. Об этом сообщила официальный представитель МВД России Ирина Волк.</w:t>
      </w:r>
    </w:p>
    <w:p>
      <w:r>
        <w:rPr>
          <w:b w:val="0"/>
          <w:sz w:val="22"/>
        </w:rPr>
        <w:t>По ее словам, готовая продукция реализовывалась на территории торгово-ярмарочных комплексов. По данному факту возбуждено уголовное дело по ст. 180 УК РФ.</w:t>
      </w:r>
    </w:p>
    <w:p>
      <w:r>
        <w:rPr>
          <w:b w:val="0"/>
          <w:sz w:val="22"/>
        </w:rPr>
        <w:t>Сотрудники полиции изъяли около 9000 экземпляров контрафактной текстильной продукции. Ущерб, причиненный правообладателю составляет около 7 млн рублей. Организаторами незаконного бизнеса оказались двое приезжих из ближнего зарубежья.</w:t>
      </w:r>
    </w:p>
    <w:p/>
    <w:p>
      <w:pPr>
        <w:pStyle w:val="Heading3"/>
      </w:pPr>
      <w:r>
        <w:t>Пресечена деятельность нелегального производства бытовой химии известных брендов</w:t>
      </w:r>
    </w:p>
    <w:p>
      <w:r>
        <w:rPr>
          <w:b w:val="0"/>
          <w:sz w:val="22"/>
        </w:rPr>
        <w:t>H1: Нелегальное производство бытовой химии в Жуковском</w:t>
      </w:r>
    </w:p>
    <w:p>
      <w:r>
        <w:rPr>
          <w:b w:val="0"/>
          <w:sz w:val="22"/>
        </w:rPr>
        <w:t>Дата: 15 сентября 2016 (2016-09-15)</w:t>
      </w:r>
    </w:p>
    <w:p>
      <w:r>
        <w:rPr>
          <w:b w:val="0"/>
          <w:sz w:val="22"/>
        </w:rPr>
        <w:t>Категория: Контрафакт · Защита бренда и ИС</w:t>
      </w:r>
    </w:p>
    <w:p>
      <w:r>
        <w:rPr>
          <w:b w:val="0"/>
          <w:sz w:val="22"/>
        </w:rPr>
        <w:t>Meta: Материал описывает пресечение нелегального производства бытовой химии в Жуковском, маскировавшегося под другое предприятие, и возбуждение уголовного дела в отношении организатора.</w:t>
      </w:r>
    </w:p>
    <w:p>
      <w:r>
        <w:rPr>
          <w:b w:val="0"/>
          <w:sz w:val="22"/>
        </w:rPr>
        <w:t>Анонс: Подмосковные полицейские в Жуковском закрыли нелегальное производство бытовой химии, которое было замаскировано под деревообрабатывающее предприятие.</w:t>
      </w:r>
    </w:p>
    <w:p>
      <w:r>
        <w:rPr>
          <w:b w:val="0"/>
          <w:sz w:val="22"/>
        </w:rPr>
        <w:t>Из сомнительных компонентов в кустарном цехе производились моющие средства,…</w:t>
      </w:r>
    </w:p>
    <w:p>
      <w:r>
        <w:rPr>
          <w:b w:val="0"/>
          <w:sz w:val="22"/>
        </w:rPr>
        <w:t>Подмосковные полицейские в Жуковском закрыли нелегальное производство бытовой химии, которое было замаскировано под деревообрабатывающее предприятие.</w:t>
      </w:r>
    </w:p>
    <w:p>
      <w:r>
        <w:rPr>
          <w:b w:val="0"/>
          <w:sz w:val="22"/>
        </w:rPr>
        <w:t>Из сомнительных компонентов в кустарном цехе производились моющие средства, кондиционеры для белья, пена для бритья и даже бритвенные станки. Объемы поддельной продукции исчислялись тоннами. Дельцы украшали тару этикетками известных производителей. Что представляет из себя жидкость, выдаваемая за легальную бытовую химию, сейчас выясняют в лаборатории. А подпольное производство свою работу прекратило.</w:t>
      </w:r>
    </w:p>
    <w:p>
      <w:r>
        <w:rPr>
          <w:b w:val="0"/>
          <w:sz w:val="22"/>
        </w:rPr>
        <w:t>«При осмотре помещений сотрудники полиции обнаружили линии по розливу моющих средств и фасовке стиральных порошков, а также фурнитуру для изготовления свыше 10 тысяч единиц контрафакта и около двух тысяч единиц готовой фальсифицированной продукции под логотипами известных торговых марок с признаками подделки», — рассказала Ирина Волк, официальный представитель МВД России.</w:t>
      </w:r>
    </w:p>
    <w:p>
      <w:r>
        <w:rPr>
          <w:b w:val="0"/>
          <w:sz w:val="22"/>
        </w:rPr>
        <w:t>Установлен и организатор незаконного производства. Предприимчивый 45-ти летний житель Люберец теперь стал фигурантом уголовного дела. Ему грозит штраф до 300 тысяч рублей или лишение свободы на срок до двух лет. Полицейским предстоит выяснить, в какие торговые точки обвиняемый успел сбыть поддельную продукцию</w:t>
      </w:r>
    </w:p>
    <w:p/>
    <w:p>
      <w:pPr>
        <w:pStyle w:val="Heading3"/>
      </w:pPr>
      <w:r>
        <w:t>Сотрудниками правоохранительных органов был обнаружен и закрыть подпольный цех производства  растворимого кофе  в Брянской области</w:t>
      </w:r>
    </w:p>
    <w:p>
      <w:r>
        <w:rPr>
          <w:b w:val="0"/>
          <w:sz w:val="22"/>
        </w:rPr>
        <w:t>H1: Подпольный цех растворимого кофе в Брянской области</w:t>
      </w:r>
    </w:p>
    <w:p>
      <w:r>
        <w:rPr>
          <w:b w:val="0"/>
          <w:sz w:val="22"/>
        </w:rPr>
        <w:t>Дата: 15 сентября 2016 (2016-09-15)</w:t>
      </w:r>
    </w:p>
    <w:p>
      <w:r>
        <w:rPr>
          <w:b w:val="0"/>
          <w:sz w:val="22"/>
        </w:rPr>
        <w:t>Категория: Контрафакт · Защита бренда и ИС</w:t>
      </w:r>
    </w:p>
    <w:p>
      <w:r>
        <w:rPr>
          <w:b w:val="0"/>
          <w:sz w:val="22"/>
        </w:rPr>
        <w:t>Meta: Материал описывает пресечение подпольного производства растворимого кофе в Брянской области, изъятие продукции и возбуждение уголовного дела после экспертизы.</w:t>
      </w:r>
    </w:p>
    <w:p>
      <w:r>
        <w:rPr>
          <w:b w:val="0"/>
          <w:sz w:val="22"/>
        </w:rPr>
        <w:t>Анонс: «В ходе проведенной полицейскими проверки установлено, что в Дятьковском районе Брянской области осуществляется производство растворимого кофе с признаками фальсификации», — сообщила официальный представитель МВД России Ирина Волк.…</w:t>
      </w:r>
    </w:p>
    <w:p>
      <w:r>
        <w:rPr>
          <w:b w:val="0"/>
          <w:sz w:val="22"/>
        </w:rPr>
        <w:t>«В ходе проведенной полицейскими проверки установлено, что в Дятьковском районе Брянской области осуществляется производство растворимого кофе с признаками фальсификации», — сообщила официальный представитель МВД России Ирина Волк.</w:t>
      </w:r>
    </w:p>
    <w:p>
      <w:r>
        <w:rPr>
          <w:b w:val="0"/>
          <w:sz w:val="22"/>
        </w:rPr>
        <w:t>Сотрудниками УМВД России по Брянской области совместно с коллегами из Федеральной службы войск национальной гвардии Российской Федерации нелегальная деятельность предприятия была пресечена.</w:t>
      </w:r>
    </w:p>
    <w:p>
      <w:r>
        <w:rPr>
          <w:b w:val="0"/>
          <w:sz w:val="22"/>
        </w:rPr>
        <w:t>Из незаконного оборота изъяты 4970 банок готового к продаже кофе, 25306 единиц пустой тары, крышки, наклейки, а также автоматизированная линия по расфасовке и упаковке.</w:t>
      </w:r>
    </w:p>
    <w:p>
      <w:r>
        <w:rPr>
          <w:b w:val="0"/>
          <w:sz w:val="22"/>
        </w:rPr>
        <w:t>По данному факту возбуждено дело об административном правонарушении, в рамках которого изъятая продукция направлена на экспертизу. По её результатам возбуждено уголовное дело по признакам преступления предусмотренного ст. 180 УК РФ. Принимаются меры по установлению организаторов незаконного производства и их привлечению к ответственности.</w:t>
      </w:r>
    </w:p>
    <w:p/>
    <w:p>
      <w:pPr>
        <w:pStyle w:val="Heading3"/>
      </w:pPr>
      <w:r>
        <w:t>Правоохранительными органами было закрыто 8 цехов по пошиву контрафактной одежды известных торговых марок, в котором трудились рабочие-нелегалы.</w:t>
      </w:r>
    </w:p>
    <w:p>
      <w:r>
        <w:rPr>
          <w:b w:val="0"/>
          <w:sz w:val="22"/>
        </w:rPr>
        <w:t>H1: Закрытие 8 цехов контрафактной одежды в Орехово-Зуеве</w:t>
      </w:r>
    </w:p>
    <w:p>
      <w:r>
        <w:rPr>
          <w:b w:val="0"/>
          <w:sz w:val="22"/>
        </w:rPr>
        <w:t>Дата: 15 сентября 2016 (2016-09-15)</w:t>
      </w:r>
    </w:p>
    <w:p>
      <w:r>
        <w:rPr>
          <w:b w:val="0"/>
          <w:sz w:val="22"/>
        </w:rPr>
        <w:t>Категория: Контрафакт · Защита бренда и ИС</w:t>
      </w:r>
    </w:p>
    <w:p>
      <w:r>
        <w:rPr>
          <w:b w:val="0"/>
          <w:sz w:val="22"/>
        </w:rPr>
        <w:t>Meta: Материал описывает закрытие восьми цехов по пошиву контрафактной одежды в Орехово-Зуеве, задержание нелегальных работников и возбуждение уголовного дела.</w:t>
      </w:r>
    </w:p>
    <w:p>
      <w:r>
        <w:rPr>
          <w:b w:val="0"/>
          <w:sz w:val="22"/>
        </w:rPr>
        <w:t>Анонс: Сотрудниками УЭБиПК МВД России выявлено 8 цехов по пошиву контрафактной одежды известных торговых марок, в котором трудились рабочие-нелегалы", - сообщила официальный представитель МВД России Ирина Волк.</w:t>
      </w:r>
    </w:p>
    <w:p>
      <w:r>
        <w:rPr>
          <w:b w:val="0"/>
          <w:sz w:val="22"/>
        </w:rPr>
        <w:t>Сотрудниками УЭБиПК МВД России выявлено 8 цехов по пошиву контрафактной одежды известных торговых марок, в котором трудились рабочие-нелегалы", - сообщила официальный представитель МВД России Ирина Волк.</w:t>
      </w:r>
    </w:p>
    <w:p>
      <w:r>
        <w:rPr>
          <w:b w:val="0"/>
          <w:sz w:val="22"/>
        </w:rPr>
        <w:t>В Подмосковном Орехово-Зуеве на территории подпольного цеха задержали 240 иностранцев без регистрации. «Выявлено восемь цехов по пошиву контрафактной одежды известных торговых марок, в которых трудились рабочие-нелегалы».</w:t>
      </w:r>
    </w:p>
    <w:p>
      <w:r>
        <w:rPr>
          <w:b w:val="0"/>
          <w:sz w:val="22"/>
        </w:rPr>
        <w:t>Во время осмотра помещений оперативники обнаружили и изъяли более двух тысяч единиц одежды, в том числе куртки, спортивные костюмы и детскую одежду.</w:t>
      </w:r>
    </w:p>
    <w:p>
      <w:r>
        <w:rPr>
          <w:b w:val="0"/>
          <w:sz w:val="22"/>
        </w:rPr>
        <w:t>Возбуждено уголовное дело по статье «Организация незаконной миграции». Изъятая продукция отправлена на экспертизу.</w:t>
      </w:r>
    </w:p>
    <w:p/>
    <w:p>
      <w:pPr>
        <w:pStyle w:val="Heading3"/>
      </w:pPr>
      <w:r>
        <w:t>Пресечено масштабное производство фальсифицированных товаров легкой промышленности</w:t>
      </w:r>
    </w:p>
    <w:p>
      <w:r>
        <w:rPr>
          <w:b w:val="0"/>
          <w:sz w:val="22"/>
        </w:rPr>
        <w:t>H1: Пресечение масштабного производства фальсифицированных товаров легкой промышленности</w:t>
      </w:r>
    </w:p>
    <w:p>
      <w:r>
        <w:rPr>
          <w:b w:val="0"/>
          <w:sz w:val="22"/>
        </w:rPr>
        <w:t>Дата: 15 сентября 2016 (2016-09-15)</w:t>
      </w:r>
    </w:p>
    <w:p>
      <w:r>
        <w:rPr>
          <w:b w:val="0"/>
          <w:sz w:val="22"/>
        </w:rPr>
        <w:t>Категория: Контрафакт · Защита бренда и ИС</w:t>
      </w:r>
    </w:p>
    <w:p>
      <w:r>
        <w:rPr>
          <w:b w:val="0"/>
          <w:sz w:val="22"/>
        </w:rPr>
        <w:t>Meta: Материал описывает пресечение масштабного производства фальсифицированных товаров легкой промышленности в Московской области и связанные с ним нарушения миграционного законодательства.</w:t>
      </w:r>
    </w:p>
    <w:p>
      <w:r>
        <w:rPr>
          <w:b w:val="0"/>
          <w:sz w:val="22"/>
        </w:rPr>
        <w:t>Анонс: «Сотрудниками Главного управления экономической безопасности и противодействия коррупции МВД России совместно с коллегами из УЭБиПК МВД России по Московской области при силовой поддержке ОМОН «Зубр» пресечено масштабное производство…</w:t>
      </w:r>
    </w:p>
    <w:p>
      <w:r>
        <w:rPr>
          <w:b w:val="0"/>
          <w:sz w:val="22"/>
        </w:rPr>
        <w:t>«Сотрудниками Главного управления экономической безопасности и противодействия коррупции МВД России совместно с коллегами из УЭБиПК МВД России по Московской области при силовой поддержке ОМОН «Зубр» пресечено масштабное производство фальсифицированных товаров легкой промышленности.</w:t>
      </w:r>
    </w:p>
    <w:p>
      <w:r>
        <w:rPr>
          <w:b w:val="0"/>
          <w:sz w:val="22"/>
        </w:rPr>
        <w:t>Установлено, что продукция, в том числе предметы детской одежды, изготовлялась в помещениях бывшего коровника, расположенного в деревне Лобаново Московской области. На пошивочном производстве в антисанитарных условиях трудились и проживали более 50 выходцев из стран Юго-Восточной Азии. Каких-либо разрешительных документов на ведение предпринимательской деятельности, а также документов, подтверждающих законность нахождения мигрантов на территории Российской Федерации, предоставлено не было.</w:t>
      </w:r>
    </w:p>
    <w:p>
      <w:r>
        <w:rPr>
          <w:b w:val="0"/>
          <w:sz w:val="22"/>
        </w:rPr>
        <w:t>В отношении трудовых мигрантов проводится проверка по фактам нарушения миграционного законодательства</w:t>
      </w:r>
    </w:p>
    <w:p/>
    <w:p>
      <w:pPr>
        <w:pStyle w:val="Heading3"/>
      </w:pPr>
      <w:r>
        <w:t>В Москве закрыто подпольное производство моторных масел с оборотом 12 млрд рублей в год</w:t>
      </w:r>
    </w:p>
    <w:p>
      <w:r>
        <w:rPr>
          <w:b w:val="0"/>
          <w:sz w:val="22"/>
        </w:rPr>
        <w:t>H1: Подпольное производство моторных масел с оборотом 12 млрд рублей в год</w:t>
      </w:r>
    </w:p>
    <w:p>
      <w:r>
        <w:rPr>
          <w:b w:val="0"/>
          <w:sz w:val="22"/>
        </w:rPr>
        <w:t>Дата: 15 декабря 2015 (2015-12-15)</w:t>
      </w:r>
    </w:p>
    <w:p>
      <w:r>
        <w:rPr>
          <w:b w:val="0"/>
          <w:sz w:val="22"/>
        </w:rPr>
        <w:t>Категория: Контрафакт · Защита бренда и ИС</w:t>
      </w:r>
    </w:p>
    <w:p>
      <w:r>
        <w:rPr>
          <w:b w:val="0"/>
          <w:sz w:val="22"/>
        </w:rPr>
        <w:t>Meta: Материал описывает ликвидацию крупного подпольного производства моторных масел в Москве и Московской области, огромный оборот и возбуждение уголовного дела по результатам рейдов.</w:t>
      </w:r>
    </w:p>
    <w:p>
      <w:r>
        <w:rPr>
          <w:b w:val="0"/>
          <w:sz w:val="22"/>
        </w:rPr>
        <w:t>Анонс: Правоохранительными органами было обнаружено и закрыто подпольное производство моторных масел в Москве и Московской области, сообщается на сайте МВД. По предварительным подсчетам доход злоумышленников составлял около 1 млрд рублей в месяц.</w:t>
      </w:r>
    </w:p>
    <w:p>
      <w:r>
        <w:rPr>
          <w:b w:val="0"/>
          <w:sz w:val="22"/>
        </w:rPr>
        <w:t>Правоохранительными органами было обнаружено и закрыто подпольное производство моторных масел в Москве и Московской области, сообщается на сайте МВД. По предварительным подсчетам доход злоумышленников составлял около 1 млрд рублей в месяц.</w:t>
      </w:r>
    </w:p>
    <w:p>
      <w:r>
        <w:rPr>
          <w:b w:val="0"/>
          <w:sz w:val="22"/>
        </w:rPr>
        <w:t>Моторные масла, не отвечавшие требованиям технического регламента, производили в промышленных масштабах в столице и в Солнечногорском районе Подмосковья. В основном на нем работали выходцы из стран Средней Азии. Готовая продукция сбывалась под брендами известных мировых производителей во всех регионах страны.</w:t>
      </w:r>
    </w:p>
    <w:p>
      <w:r>
        <w:rPr>
          <w:b w:val="0"/>
          <w:sz w:val="22"/>
        </w:rPr>
        <w:t>Сотрудники управления по противодействию коррупции при поддержке бойцов ОМОНа провели 16 обысков в местах производства, хранения и сбыта контрафакта, а также в офисах и местах проживания фигурантов дела.</w:t>
      </w:r>
    </w:p>
    <w:p>
      <w:r>
        <w:rPr>
          <w:b w:val="0"/>
          <w:sz w:val="22"/>
        </w:rPr>
        <w:t>В ходе рейдов обнаружены 3 автоматизированные линии по розливу и фасовке моторного масла, более 70 тонн нефтепродуктов, свыше 80 тысяч упаковок готовой к реализации продукции, фирменная пластиковая тара и этикетки различных брендов в большом количестве, а также бухгалтерская документация и печати более 30 юридических лиц.</w:t>
      </w:r>
    </w:p>
    <w:p>
      <w:r>
        <w:rPr>
          <w:b w:val="0"/>
          <w:sz w:val="22"/>
        </w:rPr>
        <w:t>Вывоз изъятой продукции проходил в течение нескольких недель.</w:t>
      </w:r>
    </w:p>
    <w:p>
      <w:r>
        <w:rPr>
          <w:b w:val="0"/>
          <w:sz w:val="22"/>
        </w:rPr>
        <w:t>На основании собранных материалов в отношении участников группы Главным следственным управлением ГУ МВД России по Московской области было возбуждено уголовное дело по признакам состава преступления предусмотренного ч. 3 ст. 180 УК РФ «Незаконное использование средств индивидуализации товаров, совершенное организованной группой».</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